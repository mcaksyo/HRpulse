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2B8FB" w14:textId="77777777" w:rsidR="00257E57" w:rsidRPr="000642EF" w:rsidRDefault="002B161C" w:rsidP="002B161C">
      <w:pPr>
        <w:spacing w:after="0" w:line="240" w:lineRule="auto"/>
        <w:ind w:firstLine="709"/>
        <w:jc w:val="center"/>
        <w:rPr>
          <w:szCs w:val="28"/>
          <w:lang w:val="ru-RU"/>
        </w:rPr>
      </w:pPr>
      <w:r w:rsidRPr="000642EF">
        <w:rPr>
          <w:b/>
          <w:szCs w:val="28"/>
          <w:lang w:val="ru-RU"/>
        </w:rPr>
        <w:t>Цифровой сервис «</w:t>
      </w:r>
      <w:proofErr w:type="spellStart"/>
      <w:r w:rsidRPr="000642EF">
        <w:rPr>
          <w:b/>
          <w:szCs w:val="28"/>
        </w:rPr>
        <w:t>PulseHR</w:t>
      </w:r>
      <w:proofErr w:type="spellEnd"/>
      <w:r w:rsidRPr="000642EF">
        <w:rPr>
          <w:b/>
          <w:szCs w:val="28"/>
          <w:lang w:val="ru-RU"/>
        </w:rPr>
        <w:t>»</w:t>
      </w:r>
    </w:p>
    <w:p w14:paraId="69DF619A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b/>
          <w:szCs w:val="28"/>
          <w:lang w:val="ru-RU"/>
        </w:rPr>
        <w:t>Цель проекта</w:t>
      </w:r>
    </w:p>
    <w:p w14:paraId="39B04AC8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 xml:space="preserve">Разработать корпоративный сервис опросов сотрудников, позволяющий </w:t>
      </w:r>
      <w:r w:rsidRPr="000642EF">
        <w:rPr>
          <w:szCs w:val="28"/>
        </w:rPr>
        <w:t>HR</w:t>
      </w:r>
      <w:r w:rsidRPr="000642EF">
        <w:rPr>
          <w:szCs w:val="28"/>
          <w:lang w:val="ru-RU"/>
        </w:rPr>
        <w:t>-службе и руководителям получать регулярную обратную связь от сотрудников, анализировать вовлечённость и оперативно выявлять проблемные зоны внутри компании.</w:t>
      </w:r>
    </w:p>
    <w:p w14:paraId="3B319B78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 xml:space="preserve">Система должна заменить использование </w:t>
      </w:r>
      <w:r w:rsidRPr="000642EF">
        <w:rPr>
          <w:szCs w:val="28"/>
        </w:rPr>
        <w:t>Google</w:t>
      </w:r>
      <w:r w:rsidRPr="000642EF">
        <w:rPr>
          <w:szCs w:val="28"/>
          <w:lang w:val="ru-RU"/>
        </w:rPr>
        <w:t xml:space="preserve"> </w:t>
      </w:r>
      <w:r w:rsidRPr="000642EF">
        <w:rPr>
          <w:szCs w:val="28"/>
        </w:rPr>
        <w:t>Forms</w:t>
      </w:r>
      <w:r w:rsidRPr="000642EF">
        <w:rPr>
          <w:szCs w:val="28"/>
          <w:lang w:val="ru-RU"/>
        </w:rPr>
        <w:t xml:space="preserve"> и иных внешних сервисов, обеспечив централизованное хранение данных, гибкую аналитику и поддержку анонимных опросов.</w:t>
      </w:r>
    </w:p>
    <w:p w14:paraId="79262900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b/>
          <w:szCs w:val="28"/>
          <w:lang w:val="ru-RU"/>
        </w:rPr>
        <w:t>Бизнес-проблема</w:t>
      </w:r>
    </w:p>
    <w:p w14:paraId="47FFE01B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 xml:space="preserve">В настоящее время опросы сотрудников проводятся через сторонние сервисы и </w:t>
      </w:r>
      <w:r w:rsidRPr="000642EF">
        <w:rPr>
          <w:szCs w:val="28"/>
        </w:rPr>
        <w:t>Excel</w:t>
      </w:r>
      <w:r w:rsidRPr="000642EF">
        <w:rPr>
          <w:szCs w:val="28"/>
          <w:lang w:val="ru-RU"/>
        </w:rPr>
        <w:t>, что создаёт ряд ограничений:</w:t>
      </w:r>
    </w:p>
    <w:p w14:paraId="3E45566F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- отсутствует единая система хранения результатов;</w:t>
      </w:r>
    </w:p>
    <w:p w14:paraId="0511A603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- сложно анализировать данные по подразделениям и периодам;</w:t>
      </w:r>
    </w:p>
    <w:p w14:paraId="111A71B9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- сотрудники сомневаются в анонимности опросов;</w:t>
      </w:r>
    </w:p>
    <w:p w14:paraId="3E897543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 xml:space="preserve">- нет автоматического расчёта </w:t>
      </w:r>
      <w:proofErr w:type="spellStart"/>
      <w:r w:rsidRPr="000642EF">
        <w:rPr>
          <w:szCs w:val="28"/>
        </w:rPr>
        <w:t>eNPS</w:t>
      </w:r>
      <w:proofErr w:type="spellEnd"/>
      <w:r w:rsidRPr="000642EF">
        <w:rPr>
          <w:szCs w:val="28"/>
          <w:lang w:val="ru-RU"/>
        </w:rPr>
        <w:t xml:space="preserve"> и других </w:t>
      </w:r>
      <w:r w:rsidRPr="000642EF">
        <w:rPr>
          <w:szCs w:val="28"/>
        </w:rPr>
        <w:t>HR</w:t>
      </w:r>
      <w:r w:rsidRPr="000642EF">
        <w:rPr>
          <w:szCs w:val="28"/>
          <w:lang w:val="ru-RU"/>
        </w:rPr>
        <w:t>-метрик;</w:t>
      </w:r>
    </w:p>
    <w:p w14:paraId="3A6467E0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 xml:space="preserve">- </w:t>
      </w:r>
      <w:r w:rsidRPr="000642EF">
        <w:rPr>
          <w:szCs w:val="28"/>
        </w:rPr>
        <w:t>HR</w:t>
      </w:r>
      <w:r w:rsidRPr="000642EF">
        <w:rPr>
          <w:szCs w:val="28"/>
          <w:lang w:val="ru-RU"/>
        </w:rPr>
        <w:t>-специалисты тратят много времени на ручную обработку результатов;</w:t>
      </w:r>
    </w:p>
    <w:p w14:paraId="38F1E2BA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 xml:space="preserve">- отсутствует инструмент регулярного </w:t>
      </w:r>
      <w:r w:rsidRPr="000642EF">
        <w:rPr>
          <w:szCs w:val="28"/>
        </w:rPr>
        <w:t>pulse</w:t>
      </w:r>
      <w:r w:rsidRPr="000642EF">
        <w:rPr>
          <w:szCs w:val="28"/>
          <w:lang w:val="ru-RU"/>
        </w:rPr>
        <w:t>-мониторинга настроения сотрудников;</w:t>
      </w:r>
    </w:p>
    <w:p w14:paraId="3293D80E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- сотрудники не узнают о п</w:t>
      </w:r>
      <w:r w:rsidR="005E2FED" w:rsidRPr="000642EF">
        <w:rPr>
          <w:szCs w:val="28"/>
          <w:lang w:val="ru-RU"/>
        </w:rPr>
        <w:t>оявлении новых опросов вовремя –</w:t>
      </w:r>
      <w:r w:rsidRPr="000642EF">
        <w:rPr>
          <w:szCs w:val="28"/>
          <w:lang w:val="ru-RU"/>
        </w:rPr>
        <w:t xml:space="preserve"> рассылка ссылок вручную через мессенджеры и </w:t>
      </w:r>
      <w:r w:rsidRPr="000642EF">
        <w:rPr>
          <w:szCs w:val="28"/>
        </w:rPr>
        <w:t>e</w:t>
      </w:r>
      <w:r w:rsidRPr="000642EF">
        <w:rPr>
          <w:szCs w:val="28"/>
          <w:lang w:val="ru-RU"/>
        </w:rPr>
        <w:t>-</w:t>
      </w:r>
      <w:r w:rsidRPr="000642EF">
        <w:rPr>
          <w:szCs w:val="28"/>
        </w:rPr>
        <w:t>mail</w:t>
      </w:r>
      <w:r w:rsidRPr="000642EF">
        <w:rPr>
          <w:szCs w:val="28"/>
          <w:lang w:val="ru-RU"/>
        </w:rPr>
        <w:t xml:space="preserve"> приводит к низкому охвату и задержкам прохождения.</w:t>
      </w:r>
    </w:p>
    <w:p w14:paraId="6CD46CCC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В результате компания получает неполную и несвоевременную обратную связь, а управленческие решения принимаются без достаточной аналитики.</w:t>
      </w:r>
    </w:p>
    <w:p w14:paraId="2C5EB48A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b/>
          <w:szCs w:val="28"/>
          <w:lang w:val="ru-RU"/>
        </w:rPr>
        <w:t>Целевая аудитория</w:t>
      </w:r>
    </w:p>
    <w:p w14:paraId="4840D14C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b/>
          <w:szCs w:val="28"/>
          <w:lang w:val="ru-RU"/>
        </w:rPr>
        <w:t>Основные пользователи</w:t>
      </w:r>
    </w:p>
    <w:p w14:paraId="79AA2F2A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 xml:space="preserve">- </w:t>
      </w:r>
      <w:r w:rsidRPr="000642EF">
        <w:rPr>
          <w:szCs w:val="28"/>
        </w:rPr>
        <w:t>HR</w:t>
      </w:r>
      <w:r w:rsidRPr="000642EF">
        <w:rPr>
          <w:szCs w:val="28"/>
          <w:lang w:val="ru-RU"/>
        </w:rPr>
        <w:t>-специалисты;</w:t>
      </w:r>
    </w:p>
    <w:p w14:paraId="10E0674E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- Директор по персоналу;</w:t>
      </w:r>
    </w:p>
    <w:p w14:paraId="0BE7D75B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- руководители подразделений;</w:t>
      </w:r>
    </w:p>
    <w:p w14:paraId="583D847D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- сотрудники компании.</w:t>
      </w:r>
    </w:p>
    <w:p w14:paraId="4B10A5B9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b/>
          <w:szCs w:val="28"/>
          <w:lang w:val="ru-RU"/>
        </w:rPr>
        <w:t xml:space="preserve">Основной функционал </w:t>
      </w:r>
      <w:r w:rsidRPr="000642EF">
        <w:rPr>
          <w:b/>
          <w:szCs w:val="28"/>
        </w:rPr>
        <w:t>MVP</w:t>
      </w:r>
    </w:p>
    <w:p w14:paraId="58B27CC7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b/>
          <w:szCs w:val="28"/>
          <w:lang w:val="ru-RU"/>
        </w:rPr>
        <w:t>Авторизация сотрудников</w:t>
      </w:r>
    </w:p>
    <w:p w14:paraId="5269BE93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 xml:space="preserve">Сотрудник проходит авторизацию по номеру телефона с подтверждением через </w:t>
      </w:r>
      <w:r w:rsidRPr="000642EF">
        <w:rPr>
          <w:szCs w:val="28"/>
        </w:rPr>
        <w:t>OTP</w:t>
      </w:r>
      <w:r w:rsidRPr="000642EF">
        <w:rPr>
          <w:szCs w:val="28"/>
          <w:lang w:val="ru-RU"/>
        </w:rPr>
        <w:t>-код (</w:t>
      </w:r>
      <w:r w:rsidRPr="000642EF">
        <w:rPr>
          <w:szCs w:val="28"/>
        </w:rPr>
        <w:t>SMS</w:t>
      </w:r>
      <w:r w:rsidRPr="000642EF">
        <w:rPr>
          <w:szCs w:val="28"/>
          <w:lang w:val="ru-RU"/>
        </w:rPr>
        <w:t xml:space="preserve"> или имитация в </w:t>
      </w:r>
      <w:r w:rsidRPr="000642EF">
        <w:rPr>
          <w:szCs w:val="28"/>
        </w:rPr>
        <w:t>MVP</w:t>
      </w:r>
      <w:r w:rsidRPr="000642EF">
        <w:rPr>
          <w:szCs w:val="28"/>
          <w:lang w:val="ru-RU"/>
        </w:rPr>
        <w:t>).</w:t>
      </w:r>
    </w:p>
    <w:p w14:paraId="3DC0F6E7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Один номер телефона = один аккаунт сотрудника.</w:t>
      </w:r>
    </w:p>
    <w:p w14:paraId="2ECCCC2B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Система должна:</w:t>
      </w:r>
    </w:p>
    <w:p w14:paraId="01C155B5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- исключать повторное прохождение одного и того же опроса;</w:t>
      </w:r>
    </w:p>
    <w:p w14:paraId="7101AA30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- сохранять авторизованную сессию;</w:t>
      </w:r>
    </w:p>
    <w:p w14:paraId="67EADE6F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- поддерживать разделение ролей:</w:t>
      </w:r>
    </w:p>
    <w:p w14:paraId="386447EE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 xml:space="preserve">1) </w:t>
      </w:r>
      <w:r w:rsidRPr="000642EF">
        <w:rPr>
          <w:szCs w:val="28"/>
        </w:rPr>
        <w:t>HR</w:t>
      </w:r>
      <w:r w:rsidRPr="000642EF">
        <w:rPr>
          <w:szCs w:val="28"/>
          <w:lang w:val="ru-RU"/>
        </w:rPr>
        <w:t xml:space="preserve"> / Администратор;</w:t>
      </w:r>
    </w:p>
    <w:p w14:paraId="7A2835BF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2) Сотрудник.</w:t>
      </w:r>
    </w:p>
    <w:p w14:paraId="73A2DABE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b/>
          <w:szCs w:val="28"/>
          <w:lang w:val="ru-RU"/>
        </w:rPr>
        <w:t>Конструктор опросов</w:t>
      </w:r>
    </w:p>
    <w:p w14:paraId="49AE9CB0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</w:rPr>
        <w:lastRenderedPageBreak/>
        <w:t>HR</w:t>
      </w:r>
      <w:r w:rsidRPr="000642EF">
        <w:rPr>
          <w:szCs w:val="28"/>
          <w:lang w:val="ru-RU"/>
        </w:rPr>
        <w:t>-специалист должен иметь возможность создавать опросы через веб-интерфейс.</w:t>
      </w:r>
    </w:p>
    <w:p w14:paraId="4ABDFAE8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Поддерживаемые типы вопросов:</w:t>
      </w:r>
    </w:p>
    <w:p w14:paraId="754F707E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- одиночный выбор;</w:t>
      </w:r>
    </w:p>
    <w:p w14:paraId="039B864A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- множественный выбор;</w:t>
      </w:r>
    </w:p>
    <w:p w14:paraId="007B89BF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- шкала оценки (</w:t>
      </w:r>
      <w:r w:rsidRPr="000642EF">
        <w:rPr>
          <w:szCs w:val="28"/>
        </w:rPr>
        <w:t>NPS</w:t>
      </w:r>
      <w:r w:rsidRPr="000642EF">
        <w:rPr>
          <w:szCs w:val="28"/>
          <w:lang w:val="ru-RU"/>
        </w:rPr>
        <w:t xml:space="preserve"> / </w:t>
      </w:r>
      <w:proofErr w:type="spellStart"/>
      <w:r w:rsidRPr="000642EF">
        <w:rPr>
          <w:szCs w:val="28"/>
        </w:rPr>
        <w:t>eNPS</w:t>
      </w:r>
      <w:proofErr w:type="spellEnd"/>
      <w:r w:rsidRPr="000642EF">
        <w:rPr>
          <w:szCs w:val="28"/>
          <w:lang w:val="ru-RU"/>
        </w:rPr>
        <w:t>);</w:t>
      </w:r>
    </w:p>
    <w:p w14:paraId="1E601518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- текстовый ответ;</w:t>
      </w:r>
    </w:p>
    <w:p w14:paraId="6715EFBE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- матричные вопросы.</w:t>
      </w:r>
    </w:p>
    <w:p w14:paraId="4F9B2FF1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Настройки опроса:</w:t>
      </w:r>
    </w:p>
    <w:p w14:paraId="0F8AFF87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- название и описание;</w:t>
      </w:r>
    </w:p>
    <w:p w14:paraId="6279A2C0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- сроки проведения;</w:t>
      </w:r>
    </w:p>
    <w:p w14:paraId="6F658F3E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- режим анонимности;</w:t>
      </w:r>
    </w:p>
    <w:p w14:paraId="26352227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- выбор целевой аудитории (роли);</w:t>
      </w:r>
    </w:p>
    <w:p w14:paraId="5F6C09E8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- статусы:</w:t>
      </w:r>
    </w:p>
    <w:p w14:paraId="4EC4FE05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1) черновик;</w:t>
      </w:r>
    </w:p>
    <w:p w14:paraId="7651DF81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2) активный;</w:t>
      </w:r>
    </w:p>
    <w:p w14:paraId="3DF841F6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3) завершён;</w:t>
      </w:r>
    </w:p>
    <w:p w14:paraId="78075BFF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4) архив.</w:t>
      </w:r>
    </w:p>
    <w:p w14:paraId="4D61397A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b/>
          <w:szCs w:val="28"/>
          <w:lang w:val="ru-RU"/>
        </w:rPr>
        <w:t>Ветвление сценариев опроса</w:t>
      </w:r>
    </w:p>
    <w:p w14:paraId="25E6D045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 xml:space="preserve">Система должна поддерживать </w:t>
      </w:r>
      <w:r w:rsidRPr="000642EF">
        <w:rPr>
          <w:szCs w:val="28"/>
        </w:rPr>
        <w:t>conditional</w:t>
      </w:r>
      <w:r w:rsidRPr="000642EF">
        <w:rPr>
          <w:szCs w:val="28"/>
          <w:lang w:val="ru-RU"/>
        </w:rPr>
        <w:t xml:space="preserve"> </w:t>
      </w:r>
      <w:r w:rsidRPr="000642EF">
        <w:rPr>
          <w:szCs w:val="28"/>
        </w:rPr>
        <w:t>logic</w:t>
      </w:r>
      <w:r w:rsidR="005E2FED" w:rsidRPr="000642EF">
        <w:rPr>
          <w:szCs w:val="28"/>
          <w:lang w:val="ru-RU"/>
        </w:rPr>
        <w:t xml:space="preserve"> –</w:t>
      </w:r>
      <w:r w:rsidRPr="000642EF">
        <w:rPr>
          <w:szCs w:val="28"/>
          <w:lang w:val="ru-RU"/>
        </w:rPr>
        <w:t xml:space="preserve"> отображение разных вопросов в зависимости от ответов сотрудника.</w:t>
      </w:r>
    </w:p>
    <w:p w14:paraId="22D09D77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Пример:</w:t>
      </w:r>
    </w:p>
    <w:p w14:paraId="3835B320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Вопрос 1: «Выберите вашу должность»</w:t>
      </w:r>
    </w:p>
    <w:p w14:paraId="7F25A4BE" w14:textId="77777777" w:rsidR="00257E57" w:rsidRPr="000642EF" w:rsidRDefault="005E2FED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- если «Товаровед» –</w:t>
      </w:r>
      <w:r w:rsidR="002B161C" w:rsidRPr="000642EF">
        <w:rPr>
          <w:szCs w:val="28"/>
          <w:lang w:val="ru-RU"/>
        </w:rPr>
        <w:t xml:space="preserve"> показать вопросы блока А (про работу на точке);</w:t>
      </w:r>
    </w:p>
    <w:p w14:paraId="622E1039" w14:textId="77777777" w:rsidR="00257E57" w:rsidRPr="000642EF" w:rsidRDefault="005E2FED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- если «Руководитель» –</w:t>
      </w:r>
      <w:r w:rsidR="002B161C" w:rsidRPr="000642EF">
        <w:rPr>
          <w:szCs w:val="28"/>
          <w:lang w:val="ru-RU"/>
        </w:rPr>
        <w:t xml:space="preserve"> показать вопросы блока Б (про управление командой);</w:t>
      </w:r>
    </w:p>
    <w:p w14:paraId="1C3136A6" w14:textId="77777777" w:rsidR="00257E57" w:rsidRPr="000642EF" w:rsidRDefault="005E2FED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- если «Офисный сотрудник» –</w:t>
      </w:r>
      <w:r w:rsidR="002B161C" w:rsidRPr="000642EF">
        <w:rPr>
          <w:szCs w:val="28"/>
          <w:lang w:val="ru-RU"/>
        </w:rPr>
        <w:t xml:space="preserve"> показать вопросы блока В (про офисную среду).</w:t>
      </w:r>
    </w:p>
    <w:p w14:paraId="270A2CE9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Вопрос 2 (блок А): «Оцените удобство рабочего места»</w:t>
      </w:r>
    </w:p>
    <w:p w14:paraId="4C69BFBC" w14:textId="77777777" w:rsidR="00257E57" w:rsidRPr="000642EF" w:rsidRDefault="005E2FED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- если оценка 1-2 –</w:t>
      </w:r>
      <w:r w:rsidR="002B161C" w:rsidRPr="000642EF">
        <w:rPr>
          <w:szCs w:val="28"/>
          <w:lang w:val="ru-RU"/>
        </w:rPr>
        <w:t xml:space="preserve"> показать уточняющий вопрос «Что именно неудобно?»;</w:t>
      </w:r>
    </w:p>
    <w:p w14:paraId="0FED6804" w14:textId="77777777" w:rsidR="00257E57" w:rsidRPr="000642EF" w:rsidRDefault="005E2FED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- если оценка 3-5 –</w:t>
      </w:r>
      <w:r w:rsidR="002B161C" w:rsidRPr="000642EF">
        <w:rPr>
          <w:szCs w:val="28"/>
          <w:lang w:val="ru-RU"/>
        </w:rPr>
        <w:t xml:space="preserve"> перейти к следующему вопросу.</w:t>
      </w:r>
    </w:p>
    <w:p w14:paraId="21BC1754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b/>
          <w:szCs w:val="28"/>
          <w:lang w:val="ru-RU"/>
        </w:rPr>
        <w:t>Режимы конфиденциальности</w:t>
      </w:r>
    </w:p>
    <w:p w14:paraId="47D7BBFF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Система должна поддерживать два режима проведения опросов:</w:t>
      </w:r>
    </w:p>
    <w:p w14:paraId="3A53EE3E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b/>
          <w:szCs w:val="28"/>
          <w:lang w:val="ru-RU"/>
        </w:rPr>
        <w:t>Анонимный режим</w:t>
      </w:r>
    </w:p>
    <w:p w14:paraId="40E79ABD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- ответы сотрудников не связаны с личностью;</w:t>
      </w:r>
    </w:p>
    <w:p w14:paraId="102812D0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 xml:space="preserve">- </w:t>
      </w:r>
      <w:r w:rsidRPr="000642EF">
        <w:rPr>
          <w:szCs w:val="28"/>
        </w:rPr>
        <w:t>HR</w:t>
      </w:r>
      <w:r w:rsidRPr="000642EF">
        <w:rPr>
          <w:szCs w:val="28"/>
          <w:lang w:val="ru-RU"/>
        </w:rPr>
        <w:t xml:space="preserve"> не может определить автора ответа;</w:t>
      </w:r>
    </w:p>
    <w:p w14:paraId="6C667A58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- перед прохождением отображается уведомление об анонимности.</w:t>
      </w:r>
    </w:p>
    <w:p w14:paraId="3270786E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b/>
          <w:szCs w:val="28"/>
          <w:lang w:val="ru-RU"/>
        </w:rPr>
        <w:t>Идентифицированный режим</w:t>
      </w:r>
    </w:p>
    <w:p w14:paraId="1FC8F48C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- ответы привязаны к сотруднику;</w:t>
      </w:r>
    </w:p>
    <w:p w14:paraId="7B5A5780" w14:textId="77777777" w:rsidR="002B161C" w:rsidRDefault="002B161C" w:rsidP="002B161C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 xml:space="preserve">- </w:t>
      </w:r>
      <w:r w:rsidRPr="000642EF">
        <w:rPr>
          <w:szCs w:val="28"/>
        </w:rPr>
        <w:t>HR</w:t>
      </w:r>
      <w:r w:rsidRPr="000642EF">
        <w:rPr>
          <w:szCs w:val="28"/>
          <w:lang w:val="ru-RU"/>
        </w:rPr>
        <w:t xml:space="preserve"> видит автора ответа и подразделение (роль).</w:t>
      </w:r>
    </w:p>
    <w:p w14:paraId="53DBD5FD" w14:textId="77777777" w:rsidR="002B161C" w:rsidRPr="00F45ADF" w:rsidRDefault="002B161C" w:rsidP="002B161C">
      <w:pPr>
        <w:spacing w:after="0" w:line="240" w:lineRule="auto"/>
        <w:ind w:firstLine="709"/>
        <w:rPr>
          <w:b/>
          <w:szCs w:val="28"/>
          <w:lang w:val="ru-RU"/>
        </w:rPr>
      </w:pPr>
    </w:p>
    <w:p w14:paraId="33AD3AEE" w14:textId="77777777" w:rsidR="002B161C" w:rsidRPr="00F45ADF" w:rsidRDefault="002B161C" w:rsidP="002B161C">
      <w:pPr>
        <w:spacing w:after="0" w:line="240" w:lineRule="auto"/>
        <w:ind w:firstLine="709"/>
        <w:rPr>
          <w:b/>
          <w:szCs w:val="28"/>
          <w:lang w:val="ru-RU"/>
        </w:rPr>
      </w:pPr>
    </w:p>
    <w:p w14:paraId="17BA8525" w14:textId="77777777" w:rsidR="00257E57" w:rsidRPr="000642EF" w:rsidRDefault="005E2FED" w:rsidP="002B161C">
      <w:pPr>
        <w:spacing w:after="0" w:line="240" w:lineRule="auto"/>
        <w:ind w:firstLine="709"/>
        <w:rPr>
          <w:szCs w:val="28"/>
        </w:rPr>
      </w:pPr>
      <w:proofErr w:type="spellStart"/>
      <w:r w:rsidRPr="000642EF">
        <w:rPr>
          <w:b/>
          <w:szCs w:val="28"/>
        </w:rPr>
        <w:lastRenderedPageBreak/>
        <w:t>Режимы</w:t>
      </w:r>
      <w:proofErr w:type="spellEnd"/>
      <w:r w:rsidRPr="000642EF">
        <w:rPr>
          <w:b/>
          <w:szCs w:val="28"/>
        </w:rPr>
        <w:t xml:space="preserve"> </w:t>
      </w:r>
      <w:proofErr w:type="spellStart"/>
      <w:r w:rsidRPr="000642EF">
        <w:rPr>
          <w:b/>
          <w:szCs w:val="28"/>
        </w:rPr>
        <w:t>конфиденциальности</w:t>
      </w:r>
      <w:proofErr w:type="spellEnd"/>
      <w:r w:rsidRPr="000642EF">
        <w:rPr>
          <w:b/>
          <w:szCs w:val="28"/>
        </w:rPr>
        <w:t xml:space="preserve"> </w:t>
      </w:r>
      <w:r w:rsidRPr="000642EF">
        <w:rPr>
          <w:b/>
          <w:szCs w:val="28"/>
          <w:lang w:val="ru-RU"/>
        </w:rPr>
        <w:t>–</w:t>
      </w:r>
      <w:r w:rsidR="002B161C" w:rsidRPr="000642EF">
        <w:rPr>
          <w:b/>
          <w:szCs w:val="28"/>
        </w:rPr>
        <w:t xml:space="preserve"> </w:t>
      </w:r>
      <w:proofErr w:type="spellStart"/>
      <w:r w:rsidR="002B161C" w:rsidRPr="000642EF">
        <w:rPr>
          <w:b/>
          <w:szCs w:val="28"/>
        </w:rPr>
        <w:t>ключевая</w:t>
      </w:r>
      <w:proofErr w:type="spellEnd"/>
      <w:r w:rsidR="002B161C" w:rsidRPr="000642EF">
        <w:rPr>
          <w:b/>
          <w:szCs w:val="28"/>
        </w:rPr>
        <w:t xml:space="preserve"> </w:t>
      </w:r>
      <w:proofErr w:type="spellStart"/>
      <w:r w:rsidR="002B161C" w:rsidRPr="000642EF">
        <w:rPr>
          <w:b/>
          <w:szCs w:val="28"/>
        </w:rPr>
        <w:t>логика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1984"/>
        <w:gridCol w:w="3402"/>
        <w:gridCol w:w="3402"/>
      </w:tblGrid>
      <w:tr w:rsidR="00257E57" w:rsidRPr="000642EF" w14:paraId="4C615710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29742" w14:textId="77777777" w:rsidR="00257E57" w:rsidRPr="000642EF" w:rsidRDefault="002B161C">
            <w:pPr>
              <w:spacing w:line="264" w:lineRule="auto"/>
              <w:jc w:val="center"/>
              <w:rPr>
                <w:szCs w:val="28"/>
              </w:rPr>
            </w:pPr>
            <w:proofErr w:type="spellStart"/>
            <w:r w:rsidRPr="000642EF">
              <w:rPr>
                <w:b/>
                <w:szCs w:val="28"/>
              </w:rPr>
              <w:t>Параметр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C1AF5F" w14:textId="77777777" w:rsidR="00257E57" w:rsidRPr="000642EF" w:rsidRDefault="002B161C">
            <w:pPr>
              <w:spacing w:line="264" w:lineRule="auto"/>
              <w:jc w:val="center"/>
              <w:rPr>
                <w:szCs w:val="28"/>
              </w:rPr>
            </w:pPr>
            <w:proofErr w:type="spellStart"/>
            <w:r w:rsidRPr="000642EF">
              <w:rPr>
                <w:b/>
                <w:szCs w:val="28"/>
              </w:rPr>
              <w:t>Анонимный</w:t>
            </w:r>
            <w:proofErr w:type="spellEnd"/>
            <w:r w:rsidRPr="000642EF">
              <w:rPr>
                <w:b/>
                <w:szCs w:val="28"/>
              </w:rPr>
              <w:t xml:space="preserve"> </w:t>
            </w:r>
            <w:proofErr w:type="spellStart"/>
            <w:r w:rsidRPr="000642EF">
              <w:rPr>
                <w:b/>
                <w:szCs w:val="28"/>
              </w:rPr>
              <w:t>режим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7194AC" w14:textId="77777777" w:rsidR="00257E57" w:rsidRPr="000642EF" w:rsidRDefault="002B161C">
            <w:pPr>
              <w:spacing w:line="264" w:lineRule="auto"/>
              <w:jc w:val="center"/>
              <w:rPr>
                <w:szCs w:val="28"/>
              </w:rPr>
            </w:pPr>
            <w:proofErr w:type="spellStart"/>
            <w:r w:rsidRPr="000642EF">
              <w:rPr>
                <w:b/>
                <w:szCs w:val="28"/>
              </w:rPr>
              <w:t>Идентифицированный</w:t>
            </w:r>
            <w:proofErr w:type="spellEnd"/>
            <w:r w:rsidRPr="000642EF">
              <w:rPr>
                <w:b/>
                <w:szCs w:val="28"/>
              </w:rPr>
              <w:t xml:space="preserve"> </w:t>
            </w:r>
            <w:proofErr w:type="spellStart"/>
            <w:r w:rsidRPr="000642EF">
              <w:rPr>
                <w:b/>
                <w:szCs w:val="28"/>
              </w:rPr>
              <w:t>режим</w:t>
            </w:r>
            <w:proofErr w:type="spellEnd"/>
          </w:p>
        </w:tc>
      </w:tr>
      <w:tr w:rsidR="00257E57" w:rsidRPr="00F45ADF" w14:paraId="11DFB33A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55CCB7" w14:textId="77777777" w:rsidR="00257E57" w:rsidRPr="000642EF" w:rsidRDefault="002B161C">
            <w:pPr>
              <w:spacing w:line="264" w:lineRule="auto"/>
              <w:rPr>
                <w:szCs w:val="28"/>
              </w:rPr>
            </w:pPr>
            <w:proofErr w:type="spellStart"/>
            <w:r w:rsidRPr="000642EF">
              <w:rPr>
                <w:szCs w:val="28"/>
              </w:rPr>
              <w:t>Кто</w:t>
            </w:r>
            <w:proofErr w:type="spellEnd"/>
            <w:r w:rsidRPr="000642EF">
              <w:rPr>
                <w:szCs w:val="28"/>
              </w:rPr>
              <w:t xml:space="preserve"> </w:t>
            </w:r>
            <w:proofErr w:type="spellStart"/>
            <w:r w:rsidRPr="000642EF">
              <w:rPr>
                <w:szCs w:val="28"/>
              </w:rPr>
              <w:t>видит</w:t>
            </w:r>
            <w:proofErr w:type="spellEnd"/>
            <w:r w:rsidRPr="000642EF">
              <w:rPr>
                <w:szCs w:val="28"/>
              </w:rPr>
              <w:t xml:space="preserve"> </w:t>
            </w:r>
            <w:proofErr w:type="spellStart"/>
            <w:r w:rsidRPr="000642EF">
              <w:rPr>
                <w:szCs w:val="28"/>
              </w:rPr>
              <w:t>ответы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9B6264" w14:textId="77777777" w:rsidR="00257E57" w:rsidRPr="000642EF" w:rsidRDefault="002B161C">
            <w:pPr>
              <w:spacing w:line="264" w:lineRule="auto"/>
              <w:rPr>
                <w:szCs w:val="28"/>
                <w:lang w:val="ru-RU"/>
              </w:rPr>
            </w:pPr>
            <w:r w:rsidRPr="000642EF">
              <w:rPr>
                <w:szCs w:val="28"/>
                <w:lang w:val="ru-RU"/>
              </w:rPr>
              <w:t>Никто не может связать ответ с конкретным человеком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A9555" w14:textId="77777777" w:rsidR="00257E57" w:rsidRPr="000642EF" w:rsidRDefault="002B161C">
            <w:pPr>
              <w:spacing w:line="264" w:lineRule="auto"/>
              <w:rPr>
                <w:szCs w:val="28"/>
                <w:lang w:val="ru-RU"/>
              </w:rPr>
            </w:pPr>
            <w:r w:rsidRPr="000642EF">
              <w:rPr>
                <w:szCs w:val="28"/>
              </w:rPr>
              <w:t>HR</w:t>
            </w:r>
            <w:r w:rsidRPr="000642EF">
              <w:rPr>
                <w:szCs w:val="28"/>
                <w:lang w:val="ru-RU"/>
              </w:rPr>
              <w:t xml:space="preserve"> видит ответы с именем / подразделением сотрудника</w:t>
            </w:r>
          </w:p>
        </w:tc>
      </w:tr>
      <w:tr w:rsidR="00257E57" w:rsidRPr="00F45ADF" w14:paraId="4031D9C7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B6746" w14:textId="77777777" w:rsidR="00257E57" w:rsidRPr="000642EF" w:rsidRDefault="002B161C">
            <w:pPr>
              <w:spacing w:line="264" w:lineRule="auto"/>
              <w:rPr>
                <w:szCs w:val="28"/>
              </w:rPr>
            </w:pPr>
            <w:proofErr w:type="spellStart"/>
            <w:r w:rsidRPr="000642EF">
              <w:rPr>
                <w:szCs w:val="28"/>
              </w:rPr>
              <w:t>Охват</w:t>
            </w:r>
            <w:proofErr w:type="spellEnd"/>
            <w:r w:rsidRPr="000642EF">
              <w:rPr>
                <w:szCs w:val="28"/>
              </w:rPr>
              <w:t xml:space="preserve"> (</w:t>
            </w:r>
            <w:proofErr w:type="spellStart"/>
            <w:r w:rsidRPr="000642EF">
              <w:rPr>
                <w:szCs w:val="28"/>
              </w:rPr>
              <w:t>кто</w:t>
            </w:r>
            <w:proofErr w:type="spellEnd"/>
            <w:r w:rsidRPr="000642EF">
              <w:rPr>
                <w:szCs w:val="28"/>
              </w:rPr>
              <w:t xml:space="preserve"> </w:t>
            </w:r>
            <w:proofErr w:type="spellStart"/>
            <w:r w:rsidRPr="000642EF">
              <w:rPr>
                <w:szCs w:val="28"/>
              </w:rPr>
              <w:t>прошёл</w:t>
            </w:r>
            <w:proofErr w:type="spellEnd"/>
            <w:r w:rsidRPr="000642EF">
              <w:rPr>
                <w:szCs w:val="28"/>
              </w:rPr>
              <w:t>)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E5D2E7" w14:textId="77777777" w:rsidR="00257E57" w:rsidRPr="000642EF" w:rsidRDefault="002B161C">
            <w:pPr>
              <w:spacing w:line="264" w:lineRule="auto"/>
              <w:rPr>
                <w:szCs w:val="28"/>
              </w:rPr>
            </w:pPr>
            <w:r w:rsidRPr="000642EF">
              <w:rPr>
                <w:szCs w:val="28"/>
              </w:rPr>
              <w:t>HR</w:t>
            </w:r>
            <w:r w:rsidRPr="000642EF">
              <w:rPr>
                <w:szCs w:val="28"/>
                <w:lang w:val="ru-RU"/>
              </w:rPr>
              <w:t xml:space="preserve"> видит только список прошедших (чтобы напоминать непрошедшим). </w:t>
            </w:r>
            <w:proofErr w:type="spellStart"/>
            <w:r w:rsidRPr="000642EF">
              <w:rPr>
                <w:szCs w:val="28"/>
              </w:rPr>
              <w:t>Ответы</w:t>
            </w:r>
            <w:proofErr w:type="spellEnd"/>
            <w:r w:rsidRPr="000642EF">
              <w:rPr>
                <w:szCs w:val="28"/>
              </w:rPr>
              <w:t xml:space="preserve"> </w:t>
            </w:r>
            <w:proofErr w:type="spellStart"/>
            <w:r w:rsidRPr="000642EF">
              <w:rPr>
                <w:szCs w:val="28"/>
              </w:rPr>
              <w:t>не</w:t>
            </w:r>
            <w:proofErr w:type="spellEnd"/>
            <w:r w:rsidRPr="000642EF">
              <w:rPr>
                <w:szCs w:val="28"/>
              </w:rPr>
              <w:t xml:space="preserve"> </w:t>
            </w:r>
            <w:proofErr w:type="spellStart"/>
            <w:r w:rsidRPr="000642EF">
              <w:rPr>
                <w:szCs w:val="28"/>
              </w:rPr>
              <w:t>привязаны</w:t>
            </w:r>
            <w:proofErr w:type="spellEnd"/>
            <w:r w:rsidRPr="000642EF">
              <w:rPr>
                <w:szCs w:val="28"/>
              </w:rPr>
              <w:t>.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D8C607" w14:textId="77777777" w:rsidR="00257E57" w:rsidRPr="000642EF" w:rsidRDefault="002B161C">
            <w:pPr>
              <w:spacing w:line="264" w:lineRule="auto"/>
              <w:rPr>
                <w:szCs w:val="28"/>
                <w:lang w:val="ru-RU"/>
              </w:rPr>
            </w:pPr>
            <w:r w:rsidRPr="000642EF">
              <w:rPr>
                <w:szCs w:val="28"/>
              </w:rPr>
              <w:t>HR</w:t>
            </w:r>
            <w:r w:rsidRPr="000642EF">
              <w:rPr>
                <w:szCs w:val="28"/>
                <w:lang w:val="ru-RU"/>
              </w:rPr>
              <w:t xml:space="preserve"> видит и кто прошёл, и что ответил</w:t>
            </w:r>
          </w:p>
        </w:tc>
      </w:tr>
      <w:tr w:rsidR="00257E57" w:rsidRPr="00F45ADF" w14:paraId="5FF2B346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C7BF6" w14:textId="77777777" w:rsidR="00257E57" w:rsidRPr="000642EF" w:rsidRDefault="002B161C">
            <w:pPr>
              <w:spacing w:line="264" w:lineRule="auto"/>
              <w:rPr>
                <w:szCs w:val="28"/>
              </w:rPr>
            </w:pPr>
            <w:proofErr w:type="spellStart"/>
            <w:r w:rsidRPr="000642EF">
              <w:rPr>
                <w:szCs w:val="28"/>
              </w:rPr>
              <w:t>Сотрудник</w:t>
            </w:r>
            <w:proofErr w:type="spellEnd"/>
            <w:r w:rsidRPr="000642EF">
              <w:rPr>
                <w:szCs w:val="28"/>
              </w:rPr>
              <w:t xml:space="preserve"> </w:t>
            </w:r>
            <w:proofErr w:type="spellStart"/>
            <w:r w:rsidRPr="000642EF">
              <w:rPr>
                <w:szCs w:val="28"/>
              </w:rPr>
              <w:t>видит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AC6FF2" w14:textId="77777777" w:rsidR="00257E57" w:rsidRPr="000642EF" w:rsidRDefault="005E2FED">
            <w:pPr>
              <w:spacing w:line="264" w:lineRule="auto"/>
              <w:rPr>
                <w:szCs w:val="28"/>
                <w:lang w:val="ru-RU"/>
              </w:rPr>
            </w:pPr>
            <w:r w:rsidRPr="000642EF">
              <w:rPr>
                <w:szCs w:val="28"/>
                <w:lang w:val="ru-RU"/>
              </w:rPr>
              <w:t>Перед опросом –</w:t>
            </w:r>
            <w:r w:rsidR="002B161C" w:rsidRPr="000642EF">
              <w:rPr>
                <w:szCs w:val="28"/>
                <w:lang w:val="ru-RU"/>
              </w:rPr>
              <w:t xml:space="preserve"> плашка «Этот опрос анонимный. </w:t>
            </w:r>
            <w:r w:rsidR="002B161C" w:rsidRPr="000642EF">
              <w:rPr>
                <w:szCs w:val="28"/>
              </w:rPr>
              <w:t>HR</w:t>
            </w:r>
            <w:r w:rsidR="002B161C" w:rsidRPr="000642EF">
              <w:rPr>
                <w:szCs w:val="28"/>
                <w:lang w:val="ru-RU"/>
              </w:rPr>
              <w:t xml:space="preserve"> не увидит ваши ответы»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4F801E" w14:textId="77777777" w:rsidR="00257E57" w:rsidRPr="000642EF" w:rsidRDefault="005E2FED">
            <w:pPr>
              <w:spacing w:line="264" w:lineRule="auto"/>
              <w:rPr>
                <w:szCs w:val="28"/>
                <w:lang w:val="ru-RU"/>
              </w:rPr>
            </w:pPr>
            <w:r w:rsidRPr="000642EF">
              <w:rPr>
                <w:szCs w:val="28"/>
                <w:lang w:val="ru-RU"/>
              </w:rPr>
              <w:t>Перед опросом –</w:t>
            </w:r>
            <w:r w:rsidR="002B161C" w:rsidRPr="000642EF">
              <w:rPr>
                <w:szCs w:val="28"/>
                <w:lang w:val="ru-RU"/>
              </w:rPr>
              <w:t xml:space="preserve"> плашка «Ваши ответы будут видны </w:t>
            </w:r>
            <w:r w:rsidR="002B161C" w:rsidRPr="000642EF">
              <w:rPr>
                <w:szCs w:val="28"/>
              </w:rPr>
              <w:t>HR</w:t>
            </w:r>
            <w:r w:rsidR="002B161C" w:rsidRPr="000642EF">
              <w:rPr>
                <w:szCs w:val="28"/>
                <w:lang w:val="ru-RU"/>
              </w:rPr>
              <w:t xml:space="preserve"> с указанием вашего имени»</w:t>
            </w:r>
          </w:p>
        </w:tc>
      </w:tr>
      <w:tr w:rsidR="00257E57" w:rsidRPr="00F45ADF" w14:paraId="66C98772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D45CFE" w14:textId="77777777" w:rsidR="00257E57" w:rsidRPr="000642EF" w:rsidRDefault="002B161C">
            <w:pPr>
              <w:spacing w:line="264" w:lineRule="auto"/>
              <w:rPr>
                <w:szCs w:val="28"/>
              </w:rPr>
            </w:pPr>
            <w:proofErr w:type="spellStart"/>
            <w:r w:rsidRPr="000642EF">
              <w:rPr>
                <w:szCs w:val="28"/>
              </w:rPr>
              <w:t>Хранение</w:t>
            </w:r>
            <w:proofErr w:type="spellEnd"/>
            <w:r w:rsidRPr="000642EF">
              <w:rPr>
                <w:szCs w:val="28"/>
              </w:rPr>
              <w:t xml:space="preserve"> в БД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0070EF" w14:textId="77777777" w:rsidR="00257E57" w:rsidRPr="000642EF" w:rsidRDefault="002B161C">
            <w:pPr>
              <w:spacing w:line="264" w:lineRule="auto"/>
              <w:rPr>
                <w:szCs w:val="28"/>
                <w:lang w:val="ru-RU"/>
              </w:rPr>
            </w:pPr>
            <w:r w:rsidRPr="000642EF">
              <w:rPr>
                <w:szCs w:val="28"/>
                <w:lang w:val="ru-RU"/>
              </w:rPr>
              <w:t xml:space="preserve">Ответы хранятся с </w:t>
            </w:r>
            <w:r w:rsidRPr="000642EF">
              <w:rPr>
                <w:szCs w:val="28"/>
              </w:rPr>
              <w:t>session</w:t>
            </w:r>
            <w:r w:rsidRPr="000642EF">
              <w:rPr>
                <w:szCs w:val="28"/>
                <w:lang w:val="ru-RU"/>
              </w:rPr>
              <w:t>_</w:t>
            </w:r>
            <w:r w:rsidRPr="000642EF">
              <w:rPr>
                <w:szCs w:val="28"/>
              </w:rPr>
              <w:t>id</w:t>
            </w:r>
            <w:r w:rsidRPr="000642EF">
              <w:rPr>
                <w:szCs w:val="28"/>
                <w:lang w:val="ru-RU"/>
              </w:rPr>
              <w:t xml:space="preserve">, не привязанным к </w:t>
            </w:r>
            <w:r w:rsidRPr="000642EF">
              <w:rPr>
                <w:szCs w:val="28"/>
              </w:rPr>
              <w:t>user</w:t>
            </w:r>
            <w:r w:rsidRPr="000642EF">
              <w:rPr>
                <w:szCs w:val="28"/>
                <w:lang w:val="ru-RU"/>
              </w:rPr>
              <w:t>_</w:t>
            </w:r>
            <w:r w:rsidRPr="000642EF">
              <w:rPr>
                <w:szCs w:val="28"/>
              </w:rPr>
              <w:t>id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F979FB" w14:textId="77777777" w:rsidR="00257E57" w:rsidRPr="000642EF" w:rsidRDefault="002B161C">
            <w:pPr>
              <w:spacing w:line="264" w:lineRule="auto"/>
              <w:rPr>
                <w:szCs w:val="28"/>
                <w:lang w:val="ru-RU"/>
              </w:rPr>
            </w:pPr>
            <w:r w:rsidRPr="000642EF">
              <w:rPr>
                <w:szCs w:val="28"/>
                <w:lang w:val="ru-RU"/>
              </w:rPr>
              <w:t xml:space="preserve">Ответы хранятся с </w:t>
            </w:r>
            <w:r w:rsidRPr="000642EF">
              <w:rPr>
                <w:szCs w:val="28"/>
              </w:rPr>
              <w:t>user</w:t>
            </w:r>
            <w:r w:rsidRPr="000642EF">
              <w:rPr>
                <w:szCs w:val="28"/>
                <w:lang w:val="ru-RU"/>
              </w:rPr>
              <w:t>_</w:t>
            </w:r>
            <w:r w:rsidRPr="000642EF">
              <w:rPr>
                <w:szCs w:val="28"/>
              </w:rPr>
              <w:t>id</w:t>
            </w:r>
          </w:p>
        </w:tc>
      </w:tr>
      <w:tr w:rsidR="00257E57" w:rsidRPr="00F45ADF" w14:paraId="263C22DA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E0497" w14:textId="77777777" w:rsidR="00257E57" w:rsidRPr="000642EF" w:rsidRDefault="002B161C">
            <w:pPr>
              <w:spacing w:line="264" w:lineRule="auto"/>
              <w:rPr>
                <w:szCs w:val="28"/>
              </w:rPr>
            </w:pPr>
            <w:proofErr w:type="spellStart"/>
            <w:r w:rsidRPr="000642EF">
              <w:rPr>
                <w:szCs w:val="28"/>
              </w:rPr>
              <w:t>Типичные</w:t>
            </w:r>
            <w:proofErr w:type="spellEnd"/>
            <w:r w:rsidRPr="000642EF">
              <w:rPr>
                <w:szCs w:val="28"/>
              </w:rPr>
              <w:t xml:space="preserve"> </w:t>
            </w:r>
            <w:proofErr w:type="spellStart"/>
            <w:r w:rsidRPr="000642EF">
              <w:rPr>
                <w:szCs w:val="28"/>
              </w:rPr>
              <w:t>опросы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E30F71" w14:textId="77777777" w:rsidR="00257E57" w:rsidRPr="000642EF" w:rsidRDefault="002B161C">
            <w:pPr>
              <w:spacing w:line="264" w:lineRule="auto"/>
              <w:rPr>
                <w:szCs w:val="28"/>
              </w:rPr>
            </w:pPr>
            <w:r w:rsidRPr="000642EF">
              <w:rPr>
                <w:szCs w:val="28"/>
              </w:rPr>
              <w:t>Вовлечённость, eNPS, удовлетворённость руководством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D41BD2" w14:textId="77777777" w:rsidR="00257E57" w:rsidRPr="000642EF" w:rsidRDefault="002B161C">
            <w:pPr>
              <w:spacing w:line="264" w:lineRule="auto"/>
              <w:rPr>
                <w:szCs w:val="28"/>
                <w:lang w:val="ru-RU"/>
              </w:rPr>
            </w:pPr>
            <w:r w:rsidRPr="000642EF">
              <w:rPr>
                <w:szCs w:val="28"/>
                <w:lang w:val="ru-RU"/>
              </w:rPr>
              <w:t>Образовательные потребности, выходное интервью, 360-оценка</w:t>
            </w:r>
          </w:p>
        </w:tc>
      </w:tr>
    </w:tbl>
    <w:p w14:paraId="6C11DDAF" w14:textId="77777777" w:rsidR="00257E57" w:rsidRPr="000642EF" w:rsidRDefault="00257E57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</w:p>
    <w:p w14:paraId="04727046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b/>
          <w:szCs w:val="28"/>
          <w:lang w:val="ru-RU"/>
        </w:rPr>
        <w:t>Уведомления о новых опросах</w:t>
      </w:r>
    </w:p>
    <w:p w14:paraId="3549DDE9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Для повышения охвата и скорости прохождения опросов система должна автоматически уведомлять сотрудников о появлении новых опросов через несколько каналов с приоритетной доставкой. Реализуется каскадная схема: основн</w:t>
      </w:r>
      <w:r w:rsidR="005E2FED" w:rsidRPr="000642EF">
        <w:rPr>
          <w:szCs w:val="28"/>
          <w:lang w:val="ru-RU"/>
        </w:rPr>
        <w:t>ой канал –</w:t>
      </w:r>
      <w:r w:rsidRPr="000642EF">
        <w:rPr>
          <w:szCs w:val="28"/>
          <w:lang w:val="ru-RU"/>
        </w:rPr>
        <w:t xml:space="preserve"> </w:t>
      </w:r>
      <w:r w:rsidRPr="000642EF">
        <w:rPr>
          <w:szCs w:val="28"/>
        </w:rPr>
        <w:t>Web</w:t>
      </w:r>
      <w:r w:rsidRPr="000642EF">
        <w:rPr>
          <w:szCs w:val="28"/>
          <w:lang w:val="ru-RU"/>
        </w:rPr>
        <w:t xml:space="preserve"> </w:t>
      </w:r>
      <w:r w:rsidRPr="000642EF">
        <w:rPr>
          <w:szCs w:val="28"/>
        </w:rPr>
        <w:t>Push</w:t>
      </w:r>
      <w:r w:rsidR="005E2FED" w:rsidRPr="000642EF">
        <w:rPr>
          <w:szCs w:val="28"/>
          <w:lang w:val="ru-RU"/>
        </w:rPr>
        <w:t>, резервный –</w:t>
      </w:r>
      <w:r w:rsidRPr="000642EF">
        <w:rPr>
          <w:szCs w:val="28"/>
          <w:lang w:val="ru-RU"/>
        </w:rPr>
        <w:t xml:space="preserve"> </w:t>
      </w:r>
      <w:r w:rsidRPr="000642EF">
        <w:rPr>
          <w:szCs w:val="28"/>
        </w:rPr>
        <w:t>SMS</w:t>
      </w:r>
      <w:r w:rsidR="005E2FED" w:rsidRPr="000642EF">
        <w:rPr>
          <w:szCs w:val="28"/>
          <w:lang w:val="ru-RU"/>
        </w:rPr>
        <w:t>, дополнительные –</w:t>
      </w:r>
      <w:r w:rsidRPr="000642EF">
        <w:rPr>
          <w:szCs w:val="28"/>
          <w:lang w:val="ru-RU"/>
        </w:rPr>
        <w:t xml:space="preserve"> </w:t>
      </w:r>
      <w:r w:rsidRPr="000642EF">
        <w:rPr>
          <w:szCs w:val="28"/>
        </w:rPr>
        <w:t>Telegram</w:t>
      </w:r>
      <w:r w:rsidRPr="000642EF">
        <w:rPr>
          <w:szCs w:val="28"/>
          <w:lang w:val="ru-RU"/>
        </w:rPr>
        <w:t xml:space="preserve">-бот и </w:t>
      </w:r>
      <w:r w:rsidRPr="000642EF">
        <w:rPr>
          <w:szCs w:val="28"/>
        </w:rPr>
        <w:t>e</w:t>
      </w:r>
      <w:r w:rsidRPr="000642EF">
        <w:rPr>
          <w:szCs w:val="28"/>
          <w:lang w:val="ru-RU"/>
        </w:rPr>
        <w:t>-</w:t>
      </w:r>
      <w:r w:rsidRPr="000642EF">
        <w:rPr>
          <w:szCs w:val="28"/>
        </w:rPr>
        <w:t>mail</w:t>
      </w:r>
      <w:r w:rsidRPr="000642EF">
        <w:rPr>
          <w:szCs w:val="28"/>
          <w:lang w:val="ru-RU"/>
        </w:rPr>
        <w:t>.</w:t>
      </w:r>
    </w:p>
    <w:p w14:paraId="6DD2FB20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b/>
          <w:szCs w:val="28"/>
        </w:rPr>
        <w:t>Web</w:t>
      </w:r>
      <w:r w:rsidRPr="000642EF">
        <w:rPr>
          <w:b/>
          <w:szCs w:val="28"/>
          <w:lang w:val="ru-RU"/>
        </w:rPr>
        <w:t xml:space="preserve"> </w:t>
      </w:r>
      <w:r w:rsidRPr="000642EF">
        <w:rPr>
          <w:b/>
          <w:szCs w:val="28"/>
        </w:rPr>
        <w:t>Push</w:t>
      </w:r>
      <w:r w:rsidR="005E2FED" w:rsidRPr="000642EF">
        <w:rPr>
          <w:b/>
          <w:szCs w:val="28"/>
          <w:lang w:val="ru-RU"/>
        </w:rPr>
        <w:t xml:space="preserve"> –</w:t>
      </w:r>
      <w:r w:rsidRPr="000642EF">
        <w:rPr>
          <w:b/>
          <w:szCs w:val="28"/>
          <w:lang w:val="ru-RU"/>
        </w:rPr>
        <w:t xml:space="preserve"> основной канал доставки</w:t>
      </w:r>
    </w:p>
    <w:p w14:paraId="51F8DF67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 xml:space="preserve">При первом входе сотрудника на веб-портал </w:t>
      </w:r>
      <w:proofErr w:type="spellStart"/>
      <w:r w:rsidRPr="000642EF">
        <w:rPr>
          <w:szCs w:val="28"/>
        </w:rPr>
        <w:t>PulseHR</w:t>
      </w:r>
      <w:proofErr w:type="spellEnd"/>
      <w:r w:rsidRPr="000642EF">
        <w:rPr>
          <w:szCs w:val="28"/>
          <w:lang w:val="ru-RU"/>
        </w:rPr>
        <w:t xml:space="preserve"> с поддерживаемого браузера (</w:t>
      </w:r>
      <w:r w:rsidRPr="000642EF">
        <w:rPr>
          <w:szCs w:val="28"/>
        </w:rPr>
        <w:t>Chrome</w:t>
      </w:r>
      <w:r w:rsidRPr="000642EF">
        <w:rPr>
          <w:szCs w:val="28"/>
          <w:lang w:val="ru-RU"/>
        </w:rPr>
        <w:t xml:space="preserve">, </w:t>
      </w:r>
      <w:r w:rsidRPr="000642EF">
        <w:rPr>
          <w:szCs w:val="28"/>
        </w:rPr>
        <w:t>Edge</w:t>
      </w:r>
      <w:r w:rsidRPr="000642EF">
        <w:rPr>
          <w:szCs w:val="28"/>
          <w:lang w:val="ru-RU"/>
        </w:rPr>
        <w:t xml:space="preserve">, </w:t>
      </w:r>
      <w:r w:rsidRPr="000642EF">
        <w:rPr>
          <w:szCs w:val="28"/>
        </w:rPr>
        <w:t>Firefox</w:t>
      </w:r>
      <w:r w:rsidRPr="000642EF">
        <w:rPr>
          <w:szCs w:val="28"/>
          <w:lang w:val="ru-RU"/>
        </w:rPr>
        <w:t xml:space="preserve">, </w:t>
      </w:r>
      <w:r w:rsidRPr="000642EF">
        <w:rPr>
          <w:szCs w:val="28"/>
        </w:rPr>
        <w:t>Safari</w:t>
      </w:r>
      <w:r w:rsidRPr="000642EF">
        <w:rPr>
          <w:szCs w:val="28"/>
          <w:lang w:val="ru-RU"/>
        </w:rPr>
        <w:t xml:space="preserve">, </w:t>
      </w:r>
      <w:r w:rsidRPr="000642EF">
        <w:rPr>
          <w:szCs w:val="28"/>
        </w:rPr>
        <w:t>Yandex</w:t>
      </w:r>
      <w:r w:rsidRPr="000642EF">
        <w:rPr>
          <w:szCs w:val="28"/>
          <w:lang w:val="ru-RU"/>
        </w:rPr>
        <w:t xml:space="preserve"> </w:t>
      </w:r>
      <w:r w:rsidRPr="000642EF">
        <w:rPr>
          <w:szCs w:val="28"/>
        </w:rPr>
        <w:t>Browser</w:t>
      </w:r>
      <w:r w:rsidRPr="000642EF">
        <w:rPr>
          <w:szCs w:val="28"/>
          <w:lang w:val="ru-RU"/>
        </w:rPr>
        <w:t xml:space="preserve">) система должна отображать запрос разрешения на отправку </w:t>
      </w:r>
      <w:r w:rsidRPr="000642EF">
        <w:rPr>
          <w:szCs w:val="28"/>
        </w:rPr>
        <w:t>push</w:t>
      </w:r>
      <w:r w:rsidRPr="000642EF">
        <w:rPr>
          <w:szCs w:val="28"/>
          <w:lang w:val="ru-RU"/>
        </w:rPr>
        <w:t>-уведомлений.</w:t>
      </w:r>
    </w:p>
    <w:p w14:paraId="539F5818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Поведение и техническая реализация:</w:t>
      </w:r>
    </w:p>
    <w:p w14:paraId="23037D38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 xml:space="preserve">- перед нативным запросом браузера </w:t>
      </w:r>
      <w:r w:rsidR="004B376F" w:rsidRPr="000642EF">
        <w:rPr>
          <w:szCs w:val="28"/>
          <w:lang w:val="ru-RU"/>
        </w:rPr>
        <w:t>показывается мягкое объяснение</w:t>
      </w:r>
      <w:r w:rsidRPr="000642EF">
        <w:rPr>
          <w:szCs w:val="28"/>
          <w:lang w:val="ru-RU"/>
        </w:rPr>
        <w:t xml:space="preserve"> «Получайте уведомления о </w:t>
      </w:r>
      <w:r w:rsidR="004B376F" w:rsidRPr="000642EF">
        <w:rPr>
          <w:szCs w:val="28"/>
          <w:lang w:val="ru-RU"/>
        </w:rPr>
        <w:t>новых опросах прямо в браузере –</w:t>
      </w:r>
      <w:r w:rsidRPr="000642EF">
        <w:rPr>
          <w:szCs w:val="28"/>
          <w:lang w:val="ru-RU"/>
        </w:rPr>
        <w:t xml:space="preserve"> не пропустите ни один опрос» с кнопками «Включить» / «Не сейчас»;</w:t>
      </w:r>
    </w:p>
    <w:p w14:paraId="57E7816B" w14:textId="77777777" w:rsidR="00257E57" w:rsidRPr="000642EF" w:rsidRDefault="002B161C" w:rsidP="002B161C">
      <w:pPr>
        <w:tabs>
          <w:tab w:val="left" w:pos="567"/>
        </w:tabs>
        <w:spacing w:after="0" w:line="24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lastRenderedPageBreak/>
        <w:t xml:space="preserve">- </w:t>
      </w:r>
      <w:r w:rsidRPr="000642EF">
        <w:rPr>
          <w:szCs w:val="28"/>
          <w:lang w:val="ru-RU"/>
        </w:rPr>
        <w:t xml:space="preserve">при согласии на стороне клиента вызывается </w:t>
      </w:r>
      <w:r w:rsidRPr="000642EF">
        <w:rPr>
          <w:szCs w:val="28"/>
        </w:rPr>
        <w:t>Notification</w:t>
      </w:r>
      <w:r w:rsidRPr="000642EF">
        <w:rPr>
          <w:szCs w:val="28"/>
          <w:lang w:val="ru-RU"/>
        </w:rPr>
        <w:t>.</w:t>
      </w:r>
      <w:proofErr w:type="spellStart"/>
      <w:r w:rsidRPr="000642EF">
        <w:rPr>
          <w:szCs w:val="28"/>
        </w:rPr>
        <w:t>requestPermission</w:t>
      </w:r>
      <w:proofErr w:type="spellEnd"/>
      <w:r w:rsidRPr="000642EF">
        <w:rPr>
          <w:szCs w:val="28"/>
          <w:lang w:val="ru-RU"/>
        </w:rPr>
        <w:t xml:space="preserve">() и подписка через </w:t>
      </w:r>
      <w:r w:rsidRPr="000642EF">
        <w:rPr>
          <w:szCs w:val="28"/>
        </w:rPr>
        <w:t>Push</w:t>
      </w:r>
      <w:r w:rsidRPr="000642EF">
        <w:rPr>
          <w:szCs w:val="28"/>
          <w:lang w:val="ru-RU"/>
        </w:rPr>
        <w:t xml:space="preserve"> </w:t>
      </w:r>
      <w:r w:rsidRPr="000642EF">
        <w:rPr>
          <w:szCs w:val="28"/>
        </w:rPr>
        <w:t>API</w:t>
      </w:r>
      <w:r w:rsidRPr="000642EF">
        <w:rPr>
          <w:szCs w:val="28"/>
          <w:lang w:val="ru-RU"/>
        </w:rPr>
        <w:t xml:space="preserve"> (</w:t>
      </w:r>
      <w:proofErr w:type="spellStart"/>
      <w:r w:rsidRPr="000642EF">
        <w:rPr>
          <w:szCs w:val="28"/>
        </w:rPr>
        <w:t>PushManager</w:t>
      </w:r>
      <w:proofErr w:type="spellEnd"/>
      <w:r w:rsidRPr="000642EF">
        <w:rPr>
          <w:szCs w:val="28"/>
          <w:lang w:val="ru-RU"/>
        </w:rPr>
        <w:t>.</w:t>
      </w:r>
      <w:r w:rsidRPr="000642EF">
        <w:rPr>
          <w:szCs w:val="28"/>
        </w:rPr>
        <w:t>subscribe</w:t>
      </w:r>
      <w:r w:rsidRPr="000642EF">
        <w:rPr>
          <w:szCs w:val="28"/>
          <w:lang w:val="ru-RU"/>
        </w:rPr>
        <w:t>);</w:t>
      </w:r>
    </w:p>
    <w:p w14:paraId="675CC8ED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 xml:space="preserve">- регистрируется </w:t>
      </w:r>
      <w:r w:rsidRPr="000642EF">
        <w:rPr>
          <w:szCs w:val="28"/>
        </w:rPr>
        <w:t>Service</w:t>
      </w:r>
      <w:r w:rsidRPr="000642EF">
        <w:rPr>
          <w:szCs w:val="28"/>
          <w:lang w:val="ru-RU"/>
        </w:rPr>
        <w:t xml:space="preserve"> </w:t>
      </w:r>
      <w:r w:rsidRPr="000642EF">
        <w:rPr>
          <w:szCs w:val="28"/>
        </w:rPr>
        <w:t>Worker</w:t>
      </w:r>
      <w:r w:rsidRPr="000642EF">
        <w:rPr>
          <w:szCs w:val="28"/>
          <w:lang w:val="ru-RU"/>
        </w:rPr>
        <w:t xml:space="preserve"> (</w:t>
      </w:r>
      <w:proofErr w:type="spellStart"/>
      <w:r w:rsidRPr="000642EF">
        <w:rPr>
          <w:szCs w:val="28"/>
        </w:rPr>
        <w:t>sw</w:t>
      </w:r>
      <w:proofErr w:type="spellEnd"/>
      <w:r w:rsidRPr="000642EF">
        <w:rPr>
          <w:szCs w:val="28"/>
          <w:lang w:val="ru-RU"/>
        </w:rPr>
        <w:t>.</w:t>
      </w:r>
      <w:proofErr w:type="spellStart"/>
      <w:r w:rsidRPr="000642EF">
        <w:rPr>
          <w:szCs w:val="28"/>
        </w:rPr>
        <w:t>js</w:t>
      </w:r>
      <w:proofErr w:type="spellEnd"/>
      <w:r w:rsidRPr="000642EF">
        <w:rPr>
          <w:szCs w:val="28"/>
          <w:lang w:val="ru-RU"/>
        </w:rPr>
        <w:t xml:space="preserve">) с обработчиком события </w:t>
      </w:r>
      <w:r w:rsidRPr="000642EF">
        <w:rPr>
          <w:szCs w:val="28"/>
        </w:rPr>
        <w:t>push</w:t>
      </w:r>
      <w:r w:rsidRPr="000642EF">
        <w:rPr>
          <w:szCs w:val="28"/>
          <w:lang w:val="ru-RU"/>
        </w:rPr>
        <w:t>;</w:t>
      </w:r>
    </w:p>
    <w:p w14:paraId="6D950AE1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 xml:space="preserve">- сервер использует </w:t>
      </w:r>
      <w:r w:rsidRPr="000642EF">
        <w:rPr>
          <w:szCs w:val="28"/>
        </w:rPr>
        <w:t>VAPID</w:t>
      </w:r>
      <w:r w:rsidRPr="000642EF">
        <w:rPr>
          <w:szCs w:val="28"/>
          <w:lang w:val="ru-RU"/>
        </w:rPr>
        <w:t xml:space="preserve">-ключи и протокол </w:t>
      </w:r>
      <w:r w:rsidRPr="000642EF">
        <w:rPr>
          <w:szCs w:val="28"/>
        </w:rPr>
        <w:t>Web</w:t>
      </w:r>
      <w:r w:rsidRPr="000642EF">
        <w:rPr>
          <w:szCs w:val="28"/>
          <w:lang w:val="ru-RU"/>
        </w:rPr>
        <w:t xml:space="preserve"> </w:t>
      </w:r>
      <w:r w:rsidRPr="000642EF">
        <w:rPr>
          <w:szCs w:val="28"/>
        </w:rPr>
        <w:t>Push</w:t>
      </w:r>
      <w:r w:rsidRPr="000642EF">
        <w:rPr>
          <w:szCs w:val="28"/>
          <w:lang w:val="ru-RU"/>
        </w:rPr>
        <w:t xml:space="preserve"> (</w:t>
      </w:r>
      <w:r w:rsidRPr="000642EF">
        <w:rPr>
          <w:szCs w:val="28"/>
        </w:rPr>
        <w:t>RFC</w:t>
      </w:r>
      <w:r w:rsidRPr="000642EF">
        <w:rPr>
          <w:szCs w:val="28"/>
          <w:lang w:val="ru-RU"/>
        </w:rPr>
        <w:t xml:space="preserve"> 8030);</w:t>
      </w:r>
    </w:p>
    <w:p w14:paraId="09CF5154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- идентификатор подписки (</w:t>
      </w:r>
      <w:r w:rsidRPr="000642EF">
        <w:rPr>
          <w:szCs w:val="28"/>
        </w:rPr>
        <w:t>endpoint</w:t>
      </w:r>
      <w:r w:rsidRPr="000642EF">
        <w:rPr>
          <w:szCs w:val="28"/>
          <w:lang w:val="ru-RU"/>
        </w:rPr>
        <w:t xml:space="preserve"> + </w:t>
      </w:r>
      <w:r w:rsidRPr="000642EF">
        <w:rPr>
          <w:szCs w:val="28"/>
        </w:rPr>
        <w:t>keys</w:t>
      </w:r>
      <w:r w:rsidRPr="000642EF">
        <w:rPr>
          <w:szCs w:val="28"/>
          <w:lang w:val="ru-RU"/>
        </w:rPr>
        <w:t xml:space="preserve"> </w:t>
      </w:r>
      <w:r w:rsidRPr="000642EF">
        <w:rPr>
          <w:szCs w:val="28"/>
        </w:rPr>
        <w:t>p</w:t>
      </w:r>
      <w:r w:rsidRPr="000642EF">
        <w:rPr>
          <w:szCs w:val="28"/>
          <w:lang w:val="ru-RU"/>
        </w:rPr>
        <w:t>256</w:t>
      </w:r>
      <w:r w:rsidRPr="000642EF">
        <w:rPr>
          <w:szCs w:val="28"/>
        </w:rPr>
        <w:t>dh</w:t>
      </w:r>
      <w:r w:rsidRPr="000642EF">
        <w:rPr>
          <w:szCs w:val="28"/>
          <w:lang w:val="ru-RU"/>
        </w:rPr>
        <w:t xml:space="preserve">, </w:t>
      </w:r>
      <w:r w:rsidRPr="000642EF">
        <w:rPr>
          <w:szCs w:val="28"/>
        </w:rPr>
        <w:t>auth</w:t>
      </w:r>
      <w:r w:rsidRPr="000642EF">
        <w:rPr>
          <w:szCs w:val="28"/>
          <w:lang w:val="ru-RU"/>
        </w:rPr>
        <w:t xml:space="preserve">) сохраняется на сервере и связывается с </w:t>
      </w:r>
      <w:r w:rsidRPr="000642EF">
        <w:rPr>
          <w:szCs w:val="28"/>
        </w:rPr>
        <w:t>user</w:t>
      </w:r>
      <w:r w:rsidRPr="000642EF">
        <w:rPr>
          <w:szCs w:val="28"/>
          <w:lang w:val="ru-RU"/>
        </w:rPr>
        <w:t>_</w:t>
      </w:r>
      <w:r w:rsidRPr="000642EF">
        <w:rPr>
          <w:szCs w:val="28"/>
        </w:rPr>
        <w:t>id</w:t>
      </w:r>
      <w:r w:rsidRPr="000642EF">
        <w:rPr>
          <w:szCs w:val="28"/>
          <w:lang w:val="ru-RU"/>
        </w:rPr>
        <w:t>;</w:t>
      </w:r>
    </w:p>
    <w:p w14:paraId="716FB318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- поддержка нескольких устройств у одного сотрудника (рабочий ПК,</w:t>
      </w:r>
      <w:r w:rsidR="005E2FED" w:rsidRPr="000642EF">
        <w:rPr>
          <w:szCs w:val="28"/>
          <w:lang w:val="ru-RU"/>
        </w:rPr>
        <w:t xml:space="preserve"> ноутбук, смартфон в браузере) –</w:t>
      </w:r>
      <w:r w:rsidRPr="000642EF">
        <w:rPr>
          <w:szCs w:val="28"/>
          <w:lang w:val="ru-RU"/>
        </w:rPr>
        <w:t xml:space="preserve"> независимые подписки;</w:t>
      </w:r>
    </w:p>
    <w:p w14:paraId="653686AB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- при отзыве п</w:t>
      </w:r>
      <w:r w:rsidR="005E2FED" w:rsidRPr="000642EF">
        <w:rPr>
          <w:szCs w:val="28"/>
          <w:lang w:val="ru-RU"/>
        </w:rPr>
        <w:t>одписки браузером или удалении –</w:t>
      </w:r>
      <w:r w:rsidRPr="000642EF">
        <w:rPr>
          <w:szCs w:val="28"/>
          <w:lang w:val="ru-RU"/>
        </w:rPr>
        <w:t xml:space="preserve"> автоматическая чистка недействительных </w:t>
      </w:r>
      <w:r w:rsidRPr="000642EF">
        <w:rPr>
          <w:szCs w:val="28"/>
        </w:rPr>
        <w:t>endpoint</w:t>
      </w:r>
      <w:r w:rsidRPr="000642EF">
        <w:rPr>
          <w:szCs w:val="28"/>
          <w:lang w:val="ru-RU"/>
        </w:rPr>
        <w:t>-</w:t>
      </w:r>
      <w:proofErr w:type="spellStart"/>
      <w:r w:rsidRPr="000642EF">
        <w:rPr>
          <w:szCs w:val="28"/>
          <w:lang w:val="ru-RU"/>
        </w:rPr>
        <w:t>ов</w:t>
      </w:r>
      <w:proofErr w:type="spellEnd"/>
      <w:r w:rsidRPr="000642EF">
        <w:rPr>
          <w:szCs w:val="28"/>
          <w:lang w:val="ru-RU"/>
        </w:rPr>
        <w:t xml:space="preserve"> на сервере.</w:t>
      </w:r>
    </w:p>
    <w:p w14:paraId="77D93E23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 xml:space="preserve">Содержание </w:t>
      </w:r>
      <w:r w:rsidRPr="000642EF">
        <w:rPr>
          <w:szCs w:val="28"/>
        </w:rPr>
        <w:t>push</w:t>
      </w:r>
      <w:r w:rsidRPr="000642EF">
        <w:rPr>
          <w:szCs w:val="28"/>
          <w:lang w:val="ru-RU"/>
        </w:rPr>
        <w:t>-уведомления:</w:t>
      </w:r>
    </w:p>
    <w:p w14:paraId="6431B3C2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- заголовок: «Новый опрос: {</w:t>
      </w:r>
      <w:proofErr w:type="spellStart"/>
      <w:r w:rsidRPr="000642EF">
        <w:rPr>
          <w:szCs w:val="28"/>
          <w:lang w:val="ru-RU"/>
        </w:rPr>
        <w:t>название_опроса</w:t>
      </w:r>
      <w:proofErr w:type="spellEnd"/>
      <w:r w:rsidRPr="000642EF">
        <w:rPr>
          <w:szCs w:val="28"/>
          <w:lang w:val="ru-RU"/>
        </w:rPr>
        <w:t>}»;</w:t>
      </w:r>
    </w:p>
    <w:p w14:paraId="61C9FACF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- тело: «До окончан</w:t>
      </w:r>
      <w:r w:rsidR="005E2FED" w:rsidRPr="000642EF">
        <w:rPr>
          <w:szCs w:val="28"/>
          <w:lang w:val="ru-RU"/>
        </w:rPr>
        <w:t>ия – {срок}. Время прохождения –</w:t>
      </w:r>
      <w:r w:rsidRPr="000642EF">
        <w:rPr>
          <w:szCs w:val="28"/>
          <w:lang w:val="ru-RU"/>
        </w:rPr>
        <w:t xml:space="preserve"> ~{</w:t>
      </w:r>
      <w:r w:rsidRPr="000642EF">
        <w:rPr>
          <w:szCs w:val="28"/>
        </w:rPr>
        <w:t>N</w:t>
      </w:r>
      <w:r w:rsidRPr="000642EF">
        <w:rPr>
          <w:szCs w:val="28"/>
          <w:lang w:val="ru-RU"/>
        </w:rPr>
        <w:t>} мин.»;</w:t>
      </w:r>
    </w:p>
    <w:p w14:paraId="1CA7AF2B" w14:textId="77777777" w:rsidR="00257E57" w:rsidRPr="000642EF" w:rsidRDefault="004B376F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- иконка приложения</w:t>
      </w:r>
      <w:r w:rsidR="002B161C" w:rsidRPr="000642EF">
        <w:rPr>
          <w:szCs w:val="28"/>
          <w:lang w:val="ru-RU"/>
        </w:rPr>
        <w:t>;</w:t>
      </w:r>
    </w:p>
    <w:p w14:paraId="67F7C189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 xml:space="preserve">- </w:t>
      </w:r>
      <w:r w:rsidR="005E2FED" w:rsidRPr="000642EF">
        <w:rPr>
          <w:szCs w:val="28"/>
          <w:lang w:val="ru-RU"/>
        </w:rPr>
        <w:t>кнопка действия «Пройти опрос» –</w:t>
      </w:r>
      <w:r w:rsidRPr="000642EF">
        <w:rPr>
          <w:szCs w:val="28"/>
          <w:lang w:val="ru-RU"/>
        </w:rPr>
        <w:t xml:space="preserve"> открывает прямую ссылку на опрос;</w:t>
      </w:r>
    </w:p>
    <w:p w14:paraId="26C89876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 xml:space="preserve">- </w:t>
      </w:r>
      <w:r w:rsidRPr="000642EF">
        <w:rPr>
          <w:szCs w:val="28"/>
        </w:rPr>
        <w:t>data</w:t>
      </w:r>
      <w:r w:rsidRPr="000642EF">
        <w:rPr>
          <w:szCs w:val="28"/>
          <w:lang w:val="ru-RU"/>
        </w:rPr>
        <w:t>-</w:t>
      </w:r>
      <w:r w:rsidRPr="000642EF">
        <w:rPr>
          <w:szCs w:val="28"/>
        </w:rPr>
        <w:t>payload</w:t>
      </w:r>
      <w:r w:rsidRPr="000642EF">
        <w:rPr>
          <w:szCs w:val="28"/>
          <w:lang w:val="ru-RU"/>
        </w:rPr>
        <w:t xml:space="preserve"> содержит </w:t>
      </w:r>
      <w:r w:rsidRPr="000642EF">
        <w:rPr>
          <w:szCs w:val="28"/>
        </w:rPr>
        <w:t>survey</w:t>
      </w:r>
      <w:r w:rsidRPr="000642EF">
        <w:rPr>
          <w:szCs w:val="28"/>
          <w:lang w:val="ru-RU"/>
        </w:rPr>
        <w:t>_</w:t>
      </w:r>
      <w:r w:rsidRPr="000642EF">
        <w:rPr>
          <w:szCs w:val="28"/>
        </w:rPr>
        <w:t>id</w:t>
      </w:r>
      <w:r w:rsidRPr="000642EF">
        <w:rPr>
          <w:szCs w:val="28"/>
          <w:lang w:val="ru-RU"/>
        </w:rPr>
        <w:t xml:space="preserve"> для дедупликации и отметки прочтения.</w:t>
      </w:r>
    </w:p>
    <w:p w14:paraId="788DABB9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b/>
          <w:szCs w:val="28"/>
        </w:rPr>
        <w:t>SMS</w:t>
      </w:r>
      <w:r w:rsidR="005E2FED" w:rsidRPr="000642EF">
        <w:rPr>
          <w:b/>
          <w:szCs w:val="28"/>
          <w:lang w:val="ru-RU"/>
        </w:rPr>
        <w:t xml:space="preserve"> –</w:t>
      </w:r>
      <w:r w:rsidRPr="000642EF">
        <w:rPr>
          <w:b/>
          <w:szCs w:val="28"/>
          <w:lang w:val="ru-RU"/>
        </w:rPr>
        <w:t xml:space="preserve"> резервный канал</w:t>
      </w:r>
    </w:p>
    <w:p w14:paraId="6E01D5A2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Если сотрудник:</w:t>
      </w:r>
    </w:p>
    <w:p w14:paraId="576DAAC0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 xml:space="preserve">- отказался от </w:t>
      </w:r>
      <w:r w:rsidRPr="000642EF">
        <w:rPr>
          <w:szCs w:val="28"/>
        </w:rPr>
        <w:t>push</w:t>
      </w:r>
      <w:r w:rsidRPr="000642EF">
        <w:rPr>
          <w:szCs w:val="28"/>
          <w:lang w:val="ru-RU"/>
        </w:rPr>
        <w:t>-уведомлений в браузере;</w:t>
      </w:r>
    </w:p>
    <w:p w14:paraId="253C6E2E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- не открывал веб-портал более 14 дней (</w:t>
      </w:r>
      <w:r w:rsidRPr="000642EF">
        <w:rPr>
          <w:szCs w:val="28"/>
        </w:rPr>
        <w:t>push</w:t>
      </w:r>
      <w:r w:rsidRPr="000642EF">
        <w:rPr>
          <w:szCs w:val="28"/>
          <w:lang w:val="ru-RU"/>
        </w:rPr>
        <w:t>-подписка считается устаревшей);</w:t>
      </w:r>
    </w:p>
    <w:p w14:paraId="1A5B99CE" w14:textId="77777777" w:rsidR="00257E57" w:rsidRPr="000642EF" w:rsidRDefault="002B161C" w:rsidP="004B376F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 xml:space="preserve">- не имеет активной </w:t>
      </w:r>
      <w:r w:rsidRPr="000642EF">
        <w:rPr>
          <w:szCs w:val="28"/>
        </w:rPr>
        <w:t>push</w:t>
      </w:r>
      <w:r w:rsidRPr="000642EF">
        <w:rPr>
          <w:szCs w:val="28"/>
          <w:lang w:val="ru-RU"/>
        </w:rPr>
        <w:t>-подписки ни на одном устройстве,</w:t>
      </w:r>
      <w:r w:rsidR="004B376F" w:rsidRPr="000642EF">
        <w:rPr>
          <w:szCs w:val="28"/>
          <w:lang w:val="ru-RU"/>
        </w:rPr>
        <w:t xml:space="preserve"> </w:t>
      </w:r>
      <w:r w:rsidRPr="000642EF">
        <w:rPr>
          <w:szCs w:val="28"/>
          <w:lang w:val="ru-RU"/>
        </w:rPr>
        <w:t xml:space="preserve">система автоматически переключается на </w:t>
      </w:r>
      <w:r w:rsidRPr="000642EF">
        <w:rPr>
          <w:szCs w:val="28"/>
        </w:rPr>
        <w:t>SMS</w:t>
      </w:r>
      <w:r w:rsidRPr="000642EF">
        <w:rPr>
          <w:szCs w:val="28"/>
          <w:lang w:val="ru-RU"/>
        </w:rPr>
        <w:t xml:space="preserve">-доставку через интеграцию с </w:t>
      </w:r>
      <w:r w:rsidRPr="000642EF">
        <w:rPr>
          <w:szCs w:val="28"/>
        </w:rPr>
        <w:t>SMS</w:t>
      </w:r>
      <w:r w:rsidRPr="000642EF">
        <w:rPr>
          <w:szCs w:val="28"/>
          <w:lang w:val="ru-RU"/>
        </w:rPr>
        <w:t xml:space="preserve">-провайдером (МТС, </w:t>
      </w:r>
      <w:proofErr w:type="spellStart"/>
      <w:r w:rsidRPr="000642EF">
        <w:rPr>
          <w:szCs w:val="28"/>
          <w:lang w:val="ru-RU"/>
        </w:rPr>
        <w:t>СМС.ру</w:t>
      </w:r>
      <w:proofErr w:type="spellEnd"/>
      <w:r w:rsidRPr="000642EF">
        <w:rPr>
          <w:szCs w:val="28"/>
          <w:lang w:val="ru-RU"/>
        </w:rPr>
        <w:t xml:space="preserve">, </w:t>
      </w:r>
      <w:r w:rsidRPr="000642EF">
        <w:rPr>
          <w:szCs w:val="28"/>
        </w:rPr>
        <w:t>SMSC</w:t>
      </w:r>
      <w:r w:rsidRPr="000642EF">
        <w:rPr>
          <w:szCs w:val="28"/>
          <w:lang w:val="ru-RU"/>
        </w:rPr>
        <w:t>.</w:t>
      </w:r>
      <w:proofErr w:type="spellStart"/>
      <w:r w:rsidRPr="000642EF">
        <w:rPr>
          <w:szCs w:val="28"/>
        </w:rPr>
        <w:t>ru</w:t>
      </w:r>
      <w:proofErr w:type="spellEnd"/>
      <w:r w:rsidRPr="000642EF">
        <w:rPr>
          <w:szCs w:val="28"/>
          <w:lang w:val="ru-RU"/>
        </w:rPr>
        <w:t xml:space="preserve"> или иной).</w:t>
      </w:r>
    </w:p>
    <w:p w14:paraId="47282510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 xml:space="preserve">Шаблон </w:t>
      </w:r>
      <w:r w:rsidRPr="000642EF">
        <w:rPr>
          <w:szCs w:val="28"/>
        </w:rPr>
        <w:t>SMS</w:t>
      </w:r>
      <w:r w:rsidRPr="000642EF">
        <w:rPr>
          <w:szCs w:val="28"/>
          <w:lang w:val="ru-RU"/>
        </w:rPr>
        <w:t>:</w:t>
      </w:r>
    </w:p>
    <w:p w14:paraId="6A22BD9D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i/>
          <w:szCs w:val="28"/>
          <w:lang w:val="ru-RU"/>
        </w:rPr>
        <w:t>«</w:t>
      </w:r>
      <w:proofErr w:type="spellStart"/>
      <w:r w:rsidRPr="000642EF">
        <w:rPr>
          <w:i/>
          <w:szCs w:val="28"/>
        </w:rPr>
        <w:t>PulseHR</w:t>
      </w:r>
      <w:proofErr w:type="spellEnd"/>
      <w:r w:rsidRPr="000642EF">
        <w:rPr>
          <w:i/>
          <w:szCs w:val="28"/>
          <w:lang w:val="ru-RU"/>
        </w:rPr>
        <w:t>: новый опрос «{название}». Пройти: {</w:t>
      </w:r>
      <w:proofErr w:type="spellStart"/>
      <w:r w:rsidRPr="000642EF">
        <w:rPr>
          <w:i/>
          <w:szCs w:val="28"/>
          <w:lang w:val="ru-RU"/>
        </w:rPr>
        <w:t>короткая_ссылка</w:t>
      </w:r>
      <w:proofErr w:type="spellEnd"/>
      <w:r w:rsidRPr="000642EF">
        <w:rPr>
          <w:i/>
          <w:szCs w:val="28"/>
          <w:lang w:val="ru-RU"/>
        </w:rPr>
        <w:t>}. До {</w:t>
      </w:r>
      <w:proofErr w:type="spellStart"/>
      <w:r w:rsidRPr="000642EF">
        <w:rPr>
          <w:i/>
          <w:szCs w:val="28"/>
          <w:lang w:val="ru-RU"/>
        </w:rPr>
        <w:t>дата_окончания</w:t>
      </w:r>
      <w:proofErr w:type="spellEnd"/>
      <w:r w:rsidRPr="000642EF">
        <w:rPr>
          <w:i/>
          <w:szCs w:val="28"/>
          <w:lang w:val="ru-RU"/>
        </w:rPr>
        <w:t>}.»</w:t>
      </w:r>
    </w:p>
    <w:p w14:paraId="51D111F7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 xml:space="preserve">Ограничения </w:t>
      </w:r>
      <w:r w:rsidRPr="000642EF">
        <w:rPr>
          <w:szCs w:val="28"/>
        </w:rPr>
        <w:t>SMS</w:t>
      </w:r>
      <w:r w:rsidRPr="000642EF">
        <w:rPr>
          <w:szCs w:val="28"/>
          <w:lang w:val="ru-RU"/>
        </w:rPr>
        <w:t>-доставки:</w:t>
      </w:r>
    </w:p>
    <w:p w14:paraId="5CAB1A14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 xml:space="preserve">- не более 1 </w:t>
      </w:r>
      <w:r w:rsidRPr="000642EF">
        <w:rPr>
          <w:szCs w:val="28"/>
        </w:rPr>
        <w:t>SMS</w:t>
      </w:r>
      <w:r w:rsidRPr="000642EF">
        <w:rPr>
          <w:szCs w:val="28"/>
          <w:lang w:val="ru-RU"/>
        </w:rPr>
        <w:t xml:space="preserve"> на один опрос на одного сотрудника;</w:t>
      </w:r>
    </w:p>
    <w:p w14:paraId="2B1459F1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 xml:space="preserve">- не более 3 </w:t>
      </w:r>
      <w:r w:rsidRPr="000642EF">
        <w:rPr>
          <w:szCs w:val="28"/>
        </w:rPr>
        <w:t>SMS</w:t>
      </w:r>
      <w:r w:rsidRPr="000642EF">
        <w:rPr>
          <w:szCs w:val="28"/>
          <w:lang w:val="ru-RU"/>
        </w:rPr>
        <w:t xml:space="preserve"> в сутки на одного сотрудника (антиспам);</w:t>
      </w:r>
    </w:p>
    <w:p w14:paraId="46CB42E0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- отправка только в рабочие часы по часовому</w:t>
      </w:r>
      <w:r w:rsidR="004B376F" w:rsidRPr="000642EF">
        <w:rPr>
          <w:szCs w:val="28"/>
          <w:lang w:val="ru-RU"/>
        </w:rPr>
        <w:t xml:space="preserve"> поясу сотрудника (с 09:00 до 18</w:t>
      </w:r>
      <w:r w:rsidRPr="000642EF">
        <w:rPr>
          <w:szCs w:val="28"/>
          <w:lang w:val="ru-RU"/>
        </w:rPr>
        <w:t>:00);</w:t>
      </w:r>
    </w:p>
    <w:p w14:paraId="7ED15A6C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 xml:space="preserve">- стоимость отправки </w:t>
      </w:r>
      <w:proofErr w:type="spellStart"/>
      <w:r w:rsidRPr="000642EF">
        <w:rPr>
          <w:szCs w:val="28"/>
          <w:lang w:val="ru-RU"/>
        </w:rPr>
        <w:t>логируется</w:t>
      </w:r>
      <w:proofErr w:type="spellEnd"/>
      <w:r w:rsidRPr="000642EF">
        <w:rPr>
          <w:szCs w:val="28"/>
          <w:lang w:val="ru-RU"/>
        </w:rPr>
        <w:t xml:space="preserve"> и отображается в дашборде </w:t>
      </w:r>
      <w:r w:rsidRPr="000642EF">
        <w:rPr>
          <w:szCs w:val="28"/>
        </w:rPr>
        <w:t>HR</w:t>
      </w:r>
      <w:r w:rsidRPr="000642EF">
        <w:rPr>
          <w:szCs w:val="28"/>
          <w:lang w:val="ru-RU"/>
        </w:rPr>
        <w:t>.</w:t>
      </w:r>
    </w:p>
    <w:p w14:paraId="4086D347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b/>
          <w:szCs w:val="28"/>
          <w:lang w:val="ru-RU"/>
        </w:rPr>
        <w:t>Дополнительные каналы</w:t>
      </w:r>
    </w:p>
    <w:p w14:paraId="0F640FF4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Будет плюсом реализация:</w:t>
      </w:r>
    </w:p>
    <w:p w14:paraId="0CC4D039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 xml:space="preserve">- </w:t>
      </w:r>
      <w:r w:rsidRPr="000642EF">
        <w:rPr>
          <w:szCs w:val="28"/>
        </w:rPr>
        <w:t>Telegram</w:t>
      </w:r>
      <w:r w:rsidR="005E2FED" w:rsidRPr="000642EF">
        <w:rPr>
          <w:szCs w:val="28"/>
          <w:lang w:val="ru-RU"/>
        </w:rPr>
        <w:t>-бот –</w:t>
      </w:r>
      <w:r w:rsidRPr="000642EF">
        <w:rPr>
          <w:szCs w:val="28"/>
          <w:lang w:val="ru-RU"/>
        </w:rPr>
        <w:t xml:space="preserve"> сотрудник привязывает свой </w:t>
      </w:r>
      <w:r w:rsidRPr="000642EF">
        <w:rPr>
          <w:szCs w:val="28"/>
        </w:rPr>
        <w:t>Telegram</w:t>
      </w:r>
      <w:r w:rsidRPr="000642EF">
        <w:rPr>
          <w:szCs w:val="28"/>
          <w:lang w:val="ru-RU"/>
        </w:rPr>
        <w:t xml:space="preserve"> через </w:t>
      </w:r>
      <w:r w:rsidRPr="000642EF">
        <w:rPr>
          <w:szCs w:val="28"/>
        </w:rPr>
        <w:t>QR</w:t>
      </w:r>
      <w:r w:rsidRPr="000642EF">
        <w:rPr>
          <w:szCs w:val="28"/>
          <w:lang w:val="ru-RU"/>
        </w:rPr>
        <w:t xml:space="preserve">-код в профиле, бот отправляет уведомление с </w:t>
      </w:r>
      <w:r w:rsidRPr="000642EF">
        <w:rPr>
          <w:szCs w:val="28"/>
        </w:rPr>
        <w:t>inline</w:t>
      </w:r>
      <w:r w:rsidRPr="000642EF">
        <w:rPr>
          <w:szCs w:val="28"/>
          <w:lang w:val="ru-RU"/>
        </w:rPr>
        <w:t>-кнопкой «Пройти опрос»;</w:t>
      </w:r>
    </w:p>
    <w:p w14:paraId="7574C03E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 xml:space="preserve">- </w:t>
      </w:r>
      <w:r w:rsidRPr="000642EF">
        <w:rPr>
          <w:szCs w:val="28"/>
        </w:rPr>
        <w:t>e</w:t>
      </w:r>
      <w:r w:rsidRPr="000642EF">
        <w:rPr>
          <w:szCs w:val="28"/>
          <w:lang w:val="ru-RU"/>
        </w:rPr>
        <w:t>-</w:t>
      </w:r>
      <w:r w:rsidRPr="000642EF">
        <w:rPr>
          <w:szCs w:val="28"/>
        </w:rPr>
        <w:t>mail</w:t>
      </w:r>
      <w:r w:rsidR="005E2FED" w:rsidRPr="000642EF">
        <w:rPr>
          <w:szCs w:val="28"/>
          <w:lang w:val="ru-RU"/>
        </w:rPr>
        <w:t xml:space="preserve"> –</w:t>
      </w:r>
      <w:r w:rsidRPr="000642EF">
        <w:rPr>
          <w:szCs w:val="28"/>
          <w:lang w:val="ru-RU"/>
        </w:rPr>
        <w:t xml:space="preserve"> для корпоративной рассылки и опросов, требующих формального подтверждения;</w:t>
      </w:r>
    </w:p>
    <w:p w14:paraId="1B000ACE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- виджет в кор</w:t>
      </w:r>
      <w:r w:rsidR="005E2FED" w:rsidRPr="000642EF">
        <w:rPr>
          <w:szCs w:val="28"/>
          <w:lang w:val="ru-RU"/>
        </w:rPr>
        <w:t>поративном портале / Битрикс24 –</w:t>
      </w:r>
      <w:r w:rsidRPr="000642EF">
        <w:rPr>
          <w:szCs w:val="28"/>
          <w:lang w:val="ru-RU"/>
        </w:rPr>
        <w:t xml:space="preserve"> список доступных опросов с индикатором новизны.</w:t>
      </w:r>
    </w:p>
    <w:p w14:paraId="6BAB331C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b/>
          <w:szCs w:val="28"/>
          <w:lang w:val="ru-RU"/>
        </w:rPr>
        <w:lastRenderedPageBreak/>
        <w:t>Каскадная логика до</w:t>
      </w:r>
      <w:r w:rsidR="004B376F" w:rsidRPr="000642EF">
        <w:rPr>
          <w:b/>
          <w:szCs w:val="28"/>
          <w:lang w:val="ru-RU"/>
        </w:rPr>
        <w:t>ставки –</w:t>
      </w:r>
      <w:r w:rsidRPr="000642EF">
        <w:rPr>
          <w:b/>
          <w:szCs w:val="28"/>
          <w:lang w:val="ru-RU"/>
        </w:rPr>
        <w:t xml:space="preserve"> ключевая логика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35"/>
        <w:gridCol w:w="3685"/>
        <w:gridCol w:w="2268"/>
      </w:tblGrid>
      <w:tr w:rsidR="00257E57" w:rsidRPr="000642EF" w14:paraId="0DA5920A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D4B4CE" w14:textId="77777777" w:rsidR="00257E57" w:rsidRPr="000642EF" w:rsidRDefault="002B161C">
            <w:pPr>
              <w:spacing w:line="264" w:lineRule="auto"/>
              <w:jc w:val="center"/>
              <w:rPr>
                <w:szCs w:val="28"/>
              </w:rPr>
            </w:pPr>
            <w:proofErr w:type="spellStart"/>
            <w:r w:rsidRPr="000642EF">
              <w:rPr>
                <w:b/>
                <w:szCs w:val="28"/>
              </w:rPr>
              <w:t>Условие</w:t>
            </w:r>
            <w:proofErr w:type="spellEnd"/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91195" w14:textId="77777777" w:rsidR="00257E57" w:rsidRPr="000642EF" w:rsidRDefault="002B161C">
            <w:pPr>
              <w:spacing w:line="264" w:lineRule="auto"/>
              <w:jc w:val="center"/>
              <w:rPr>
                <w:szCs w:val="28"/>
              </w:rPr>
            </w:pPr>
            <w:r w:rsidRPr="000642EF">
              <w:rPr>
                <w:b/>
                <w:szCs w:val="28"/>
              </w:rPr>
              <w:t>Действие системы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947DA9" w14:textId="77777777" w:rsidR="00257E57" w:rsidRPr="000642EF" w:rsidRDefault="002B161C">
            <w:pPr>
              <w:spacing w:line="264" w:lineRule="auto"/>
              <w:jc w:val="center"/>
              <w:rPr>
                <w:szCs w:val="28"/>
              </w:rPr>
            </w:pPr>
            <w:r w:rsidRPr="000642EF">
              <w:rPr>
                <w:b/>
                <w:szCs w:val="28"/>
              </w:rPr>
              <w:t>Приоритет</w:t>
            </w:r>
          </w:p>
        </w:tc>
      </w:tr>
      <w:tr w:rsidR="00257E57" w:rsidRPr="000642EF" w14:paraId="7646FD04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E054B7" w14:textId="77777777" w:rsidR="00257E57" w:rsidRPr="000642EF" w:rsidRDefault="002B161C">
            <w:pPr>
              <w:spacing w:line="264" w:lineRule="auto"/>
              <w:rPr>
                <w:szCs w:val="28"/>
                <w:lang w:val="ru-RU"/>
              </w:rPr>
            </w:pPr>
            <w:r w:rsidRPr="000642EF">
              <w:rPr>
                <w:szCs w:val="28"/>
                <w:lang w:val="ru-RU"/>
              </w:rPr>
              <w:t xml:space="preserve">Есть активная </w:t>
            </w:r>
            <w:r w:rsidRPr="000642EF">
              <w:rPr>
                <w:szCs w:val="28"/>
              </w:rPr>
              <w:t>Web</w:t>
            </w:r>
            <w:r w:rsidRPr="000642EF">
              <w:rPr>
                <w:szCs w:val="28"/>
                <w:lang w:val="ru-RU"/>
              </w:rPr>
              <w:t xml:space="preserve"> </w:t>
            </w:r>
            <w:r w:rsidRPr="000642EF">
              <w:rPr>
                <w:szCs w:val="28"/>
              </w:rPr>
              <w:t>Push</w:t>
            </w:r>
            <w:r w:rsidRPr="000642EF">
              <w:rPr>
                <w:szCs w:val="28"/>
                <w:lang w:val="ru-RU"/>
              </w:rPr>
              <w:t>-подписка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1EA41A" w14:textId="77777777" w:rsidR="00257E57" w:rsidRPr="000642EF" w:rsidRDefault="002B161C">
            <w:pPr>
              <w:spacing w:line="264" w:lineRule="auto"/>
              <w:rPr>
                <w:szCs w:val="28"/>
                <w:lang w:val="ru-RU"/>
              </w:rPr>
            </w:pPr>
            <w:r w:rsidRPr="000642EF">
              <w:rPr>
                <w:szCs w:val="28"/>
                <w:lang w:val="ru-RU"/>
              </w:rPr>
              <w:t xml:space="preserve">Отправить </w:t>
            </w:r>
            <w:r w:rsidRPr="000642EF">
              <w:rPr>
                <w:szCs w:val="28"/>
              </w:rPr>
              <w:t>push</w:t>
            </w:r>
            <w:r w:rsidRPr="000642EF">
              <w:rPr>
                <w:szCs w:val="28"/>
                <w:lang w:val="ru-RU"/>
              </w:rPr>
              <w:t xml:space="preserve"> на все устройства сотрудника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8A7F6A" w14:textId="77777777" w:rsidR="00257E57" w:rsidRPr="000642EF" w:rsidRDefault="002B161C">
            <w:pPr>
              <w:spacing w:line="264" w:lineRule="auto"/>
              <w:rPr>
                <w:szCs w:val="28"/>
              </w:rPr>
            </w:pPr>
            <w:r w:rsidRPr="000642EF">
              <w:rPr>
                <w:szCs w:val="28"/>
              </w:rPr>
              <w:t>1 (</w:t>
            </w:r>
            <w:proofErr w:type="spellStart"/>
            <w:r w:rsidRPr="000642EF">
              <w:rPr>
                <w:szCs w:val="28"/>
              </w:rPr>
              <w:t>основной</w:t>
            </w:r>
            <w:proofErr w:type="spellEnd"/>
            <w:r w:rsidRPr="000642EF">
              <w:rPr>
                <w:szCs w:val="28"/>
              </w:rPr>
              <w:t>)</w:t>
            </w:r>
          </w:p>
        </w:tc>
      </w:tr>
      <w:tr w:rsidR="00257E57" w:rsidRPr="000642EF" w14:paraId="41076F69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6577CB" w14:textId="77777777" w:rsidR="00257E57" w:rsidRPr="000642EF" w:rsidRDefault="002B161C">
            <w:pPr>
              <w:spacing w:line="264" w:lineRule="auto"/>
              <w:rPr>
                <w:szCs w:val="28"/>
                <w:lang w:val="ru-RU"/>
              </w:rPr>
            </w:pPr>
            <w:r w:rsidRPr="000642EF">
              <w:rPr>
                <w:szCs w:val="28"/>
              </w:rPr>
              <w:t>Push</w:t>
            </w:r>
            <w:r w:rsidRPr="000642EF">
              <w:rPr>
                <w:szCs w:val="28"/>
                <w:lang w:val="ru-RU"/>
              </w:rPr>
              <w:t xml:space="preserve"> не доставлен в течение 4 часов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B16B9A" w14:textId="77777777" w:rsidR="00257E57" w:rsidRPr="000642EF" w:rsidRDefault="002B161C">
            <w:pPr>
              <w:spacing w:line="264" w:lineRule="auto"/>
              <w:rPr>
                <w:szCs w:val="28"/>
                <w:lang w:val="ru-RU"/>
              </w:rPr>
            </w:pPr>
            <w:r w:rsidRPr="000642EF">
              <w:rPr>
                <w:szCs w:val="28"/>
                <w:lang w:val="ru-RU"/>
              </w:rPr>
              <w:t xml:space="preserve">Отправить уведомление в </w:t>
            </w:r>
            <w:r w:rsidRPr="000642EF">
              <w:rPr>
                <w:szCs w:val="28"/>
              </w:rPr>
              <w:t>Telegram</w:t>
            </w:r>
            <w:r w:rsidRPr="000642EF">
              <w:rPr>
                <w:szCs w:val="28"/>
                <w:lang w:val="ru-RU"/>
              </w:rPr>
              <w:t>-бот (если привязан)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9F060" w14:textId="77777777" w:rsidR="00257E57" w:rsidRPr="000642EF" w:rsidRDefault="002B161C">
            <w:pPr>
              <w:spacing w:line="264" w:lineRule="auto"/>
              <w:rPr>
                <w:szCs w:val="28"/>
              </w:rPr>
            </w:pPr>
            <w:r w:rsidRPr="000642EF">
              <w:rPr>
                <w:szCs w:val="28"/>
              </w:rPr>
              <w:t>2 (</w:t>
            </w:r>
            <w:proofErr w:type="spellStart"/>
            <w:r w:rsidRPr="000642EF">
              <w:rPr>
                <w:szCs w:val="28"/>
              </w:rPr>
              <w:t>резервный</w:t>
            </w:r>
            <w:proofErr w:type="spellEnd"/>
            <w:r w:rsidRPr="000642EF">
              <w:rPr>
                <w:szCs w:val="28"/>
              </w:rPr>
              <w:t>)</w:t>
            </w:r>
          </w:p>
        </w:tc>
      </w:tr>
      <w:tr w:rsidR="00257E57" w:rsidRPr="000642EF" w14:paraId="3D1FFA62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49F57F" w14:textId="77777777" w:rsidR="00257E57" w:rsidRPr="000642EF" w:rsidRDefault="002B161C">
            <w:pPr>
              <w:spacing w:line="264" w:lineRule="auto"/>
              <w:rPr>
                <w:szCs w:val="28"/>
                <w:lang w:val="ru-RU"/>
              </w:rPr>
            </w:pPr>
            <w:r w:rsidRPr="000642EF">
              <w:rPr>
                <w:szCs w:val="28"/>
              </w:rPr>
              <w:t>Telegram</w:t>
            </w:r>
            <w:r w:rsidRPr="000642EF">
              <w:rPr>
                <w:szCs w:val="28"/>
                <w:lang w:val="ru-RU"/>
              </w:rPr>
              <w:t xml:space="preserve"> не привязан или не доставлен за 8 часов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BE7A0" w14:textId="77777777" w:rsidR="00257E57" w:rsidRPr="000642EF" w:rsidRDefault="002B161C">
            <w:pPr>
              <w:spacing w:line="264" w:lineRule="auto"/>
              <w:rPr>
                <w:szCs w:val="28"/>
                <w:lang w:val="ru-RU"/>
              </w:rPr>
            </w:pPr>
            <w:r w:rsidRPr="000642EF">
              <w:rPr>
                <w:szCs w:val="28"/>
                <w:lang w:val="ru-RU"/>
              </w:rPr>
              <w:t xml:space="preserve">Отправить </w:t>
            </w:r>
            <w:r w:rsidRPr="000642EF">
              <w:rPr>
                <w:szCs w:val="28"/>
              </w:rPr>
              <w:t>SMS</w:t>
            </w:r>
            <w:r w:rsidRPr="000642EF">
              <w:rPr>
                <w:szCs w:val="28"/>
                <w:lang w:val="ru-RU"/>
              </w:rPr>
              <w:t xml:space="preserve"> на номер телефона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19A7A" w14:textId="77777777" w:rsidR="00257E57" w:rsidRPr="000642EF" w:rsidRDefault="002B161C">
            <w:pPr>
              <w:spacing w:line="264" w:lineRule="auto"/>
              <w:rPr>
                <w:szCs w:val="28"/>
              </w:rPr>
            </w:pPr>
            <w:r w:rsidRPr="000642EF">
              <w:rPr>
                <w:szCs w:val="28"/>
              </w:rPr>
              <w:t>3 (</w:t>
            </w:r>
            <w:proofErr w:type="spellStart"/>
            <w:r w:rsidRPr="000642EF">
              <w:rPr>
                <w:szCs w:val="28"/>
              </w:rPr>
              <w:t>запасной</w:t>
            </w:r>
            <w:proofErr w:type="spellEnd"/>
            <w:r w:rsidRPr="000642EF">
              <w:rPr>
                <w:szCs w:val="28"/>
              </w:rPr>
              <w:t>)</w:t>
            </w:r>
          </w:p>
        </w:tc>
      </w:tr>
      <w:tr w:rsidR="00257E57" w:rsidRPr="000642EF" w14:paraId="791FDC3C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5670F" w14:textId="77777777" w:rsidR="00257E57" w:rsidRPr="000642EF" w:rsidRDefault="002B161C" w:rsidP="005E2FED">
            <w:pPr>
              <w:spacing w:line="264" w:lineRule="auto"/>
              <w:rPr>
                <w:szCs w:val="28"/>
                <w:lang w:val="ru-RU"/>
              </w:rPr>
            </w:pPr>
            <w:r w:rsidRPr="000642EF">
              <w:rPr>
                <w:szCs w:val="28"/>
                <w:lang w:val="ru-RU"/>
              </w:rPr>
              <w:t>Опрос длится более 7 дней</w:t>
            </w:r>
            <w:r w:rsidR="004B376F" w:rsidRPr="000642EF">
              <w:rPr>
                <w:szCs w:val="28"/>
                <w:lang w:val="ru-RU"/>
              </w:rPr>
              <w:t xml:space="preserve"> –</w:t>
            </w:r>
            <w:r w:rsidRPr="000642EF">
              <w:rPr>
                <w:szCs w:val="28"/>
                <w:lang w:val="ru-RU"/>
              </w:rPr>
              <w:t xml:space="preserve"> сотрудник не прошёл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DF5BAE" w14:textId="77777777" w:rsidR="00257E57" w:rsidRPr="000642EF" w:rsidRDefault="002B161C">
            <w:pPr>
              <w:spacing w:line="264" w:lineRule="auto"/>
              <w:rPr>
                <w:szCs w:val="28"/>
                <w:lang w:val="ru-RU"/>
              </w:rPr>
            </w:pPr>
            <w:r w:rsidRPr="000642EF">
              <w:rPr>
                <w:szCs w:val="28"/>
                <w:lang w:val="ru-RU"/>
              </w:rPr>
              <w:t xml:space="preserve">Отправить напоминание </w:t>
            </w:r>
            <w:r w:rsidRPr="000642EF">
              <w:rPr>
                <w:szCs w:val="28"/>
              </w:rPr>
              <w:t>e</w:t>
            </w:r>
            <w:r w:rsidRPr="000642EF">
              <w:rPr>
                <w:szCs w:val="28"/>
                <w:lang w:val="ru-RU"/>
              </w:rPr>
              <w:t>-</w:t>
            </w:r>
            <w:r w:rsidRPr="000642EF">
              <w:rPr>
                <w:szCs w:val="28"/>
              </w:rPr>
              <w:t>mail</w:t>
            </w:r>
            <w:r w:rsidRPr="000642EF">
              <w:rPr>
                <w:szCs w:val="28"/>
                <w:lang w:val="ru-RU"/>
              </w:rPr>
              <w:t xml:space="preserve"> на корпоративный адрес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CE2A7" w14:textId="77777777" w:rsidR="00257E57" w:rsidRPr="000642EF" w:rsidRDefault="002B161C">
            <w:pPr>
              <w:spacing w:line="264" w:lineRule="auto"/>
              <w:rPr>
                <w:szCs w:val="28"/>
              </w:rPr>
            </w:pPr>
            <w:r w:rsidRPr="000642EF">
              <w:rPr>
                <w:szCs w:val="28"/>
              </w:rPr>
              <w:t>4 (</w:t>
            </w:r>
            <w:proofErr w:type="spellStart"/>
            <w:r w:rsidRPr="000642EF">
              <w:rPr>
                <w:szCs w:val="28"/>
              </w:rPr>
              <w:t>напоминание</w:t>
            </w:r>
            <w:proofErr w:type="spellEnd"/>
            <w:r w:rsidRPr="000642EF">
              <w:rPr>
                <w:szCs w:val="28"/>
              </w:rPr>
              <w:t>)</w:t>
            </w:r>
          </w:p>
        </w:tc>
      </w:tr>
      <w:tr w:rsidR="00257E57" w:rsidRPr="000642EF" w14:paraId="093313B1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0D325" w14:textId="77777777" w:rsidR="00257E57" w:rsidRPr="000642EF" w:rsidRDefault="002B161C">
            <w:pPr>
              <w:spacing w:line="264" w:lineRule="auto"/>
              <w:rPr>
                <w:szCs w:val="28"/>
              </w:rPr>
            </w:pPr>
            <w:r w:rsidRPr="000642EF">
              <w:rPr>
                <w:szCs w:val="28"/>
              </w:rPr>
              <w:t>До окончания опроса 24 часа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C11B43" w14:textId="77777777" w:rsidR="00257E57" w:rsidRPr="000642EF" w:rsidRDefault="002B161C">
            <w:pPr>
              <w:spacing w:line="264" w:lineRule="auto"/>
              <w:rPr>
                <w:szCs w:val="28"/>
                <w:lang w:val="ru-RU"/>
              </w:rPr>
            </w:pPr>
            <w:r w:rsidRPr="000642EF">
              <w:rPr>
                <w:szCs w:val="28"/>
                <w:lang w:val="ru-RU"/>
              </w:rPr>
              <w:t xml:space="preserve">Финальное </w:t>
            </w:r>
            <w:r w:rsidRPr="000642EF">
              <w:rPr>
                <w:szCs w:val="28"/>
              </w:rPr>
              <w:t>push</w:t>
            </w:r>
            <w:r w:rsidRPr="000642EF">
              <w:rPr>
                <w:szCs w:val="28"/>
                <w:lang w:val="ru-RU"/>
              </w:rPr>
              <w:t xml:space="preserve"> / </w:t>
            </w:r>
            <w:r w:rsidRPr="000642EF">
              <w:rPr>
                <w:szCs w:val="28"/>
              </w:rPr>
              <w:t>SMS</w:t>
            </w:r>
            <w:r w:rsidRPr="000642EF">
              <w:rPr>
                <w:szCs w:val="28"/>
                <w:lang w:val="ru-RU"/>
              </w:rPr>
              <w:t>-напоминание (по приоритету выше)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3FDDF7" w14:textId="77777777" w:rsidR="00257E57" w:rsidRPr="000642EF" w:rsidRDefault="002B161C">
            <w:pPr>
              <w:spacing w:line="264" w:lineRule="auto"/>
              <w:rPr>
                <w:szCs w:val="28"/>
              </w:rPr>
            </w:pPr>
            <w:r w:rsidRPr="000642EF">
              <w:rPr>
                <w:szCs w:val="28"/>
              </w:rPr>
              <w:t>5 (</w:t>
            </w:r>
            <w:proofErr w:type="spellStart"/>
            <w:r w:rsidRPr="000642EF">
              <w:rPr>
                <w:szCs w:val="28"/>
              </w:rPr>
              <w:t>дедлайн</w:t>
            </w:r>
            <w:proofErr w:type="spellEnd"/>
            <w:r w:rsidRPr="000642EF">
              <w:rPr>
                <w:szCs w:val="28"/>
              </w:rPr>
              <w:t>)</w:t>
            </w:r>
          </w:p>
        </w:tc>
      </w:tr>
    </w:tbl>
    <w:p w14:paraId="0787214E" w14:textId="77777777" w:rsidR="00257E57" w:rsidRPr="000642EF" w:rsidRDefault="00257E57" w:rsidP="005E2FED">
      <w:pPr>
        <w:spacing w:after="0" w:line="240" w:lineRule="auto"/>
        <w:ind w:firstLine="709"/>
        <w:jc w:val="both"/>
        <w:rPr>
          <w:szCs w:val="28"/>
        </w:rPr>
      </w:pPr>
    </w:p>
    <w:p w14:paraId="6615630F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</w:rPr>
      </w:pPr>
      <w:r w:rsidRPr="000642EF">
        <w:rPr>
          <w:b/>
          <w:szCs w:val="28"/>
        </w:rPr>
        <w:t>Триггеры отправки уведомлений</w:t>
      </w:r>
    </w:p>
    <w:p w14:paraId="5D86195A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Система отправляет уведомления автоматически при наступлении следующих событий:</w:t>
      </w:r>
    </w:p>
    <w:p w14:paraId="7C8788E7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- публикация нов</w:t>
      </w:r>
      <w:r w:rsidR="005E2FED" w:rsidRPr="000642EF">
        <w:rPr>
          <w:szCs w:val="28"/>
          <w:lang w:val="ru-RU"/>
        </w:rPr>
        <w:t>ого опроса (статус «Активный») –</w:t>
      </w:r>
      <w:r w:rsidRPr="000642EF">
        <w:rPr>
          <w:szCs w:val="28"/>
          <w:lang w:val="ru-RU"/>
        </w:rPr>
        <w:t xml:space="preserve"> уведомление целевой аудитории;</w:t>
      </w:r>
    </w:p>
    <w:p w14:paraId="769C05BE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- добавление сотрудника в действующий опрос (расширение аудитории);</w:t>
      </w:r>
    </w:p>
    <w:p w14:paraId="5A9545BB" w14:textId="77777777" w:rsidR="00257E57" w:rsidRPr="000642EF" w:rsidRDefault="005E2FED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- напоминание непрошедшим –</w:t>
      </w:r>
      <w:r w:rsidR="002B161C" w:rsidRPr="000642EF">
        <w:rPr>
          <w:szCs w:val="28"/>
          <w:lang w:val="ru-RU"/>
        </w:rPr>
        <w:t xml:space="preserve"> за 48 часов до окончания опроса;</w:t>
      </w:r>
    </w:p>
    <w:p w14:paraId="2BA0EC94" w14:textId="77777777" w:rsidR="00257E57" w:rsidRPr="000642EF" w:rsidRDefault="005E2FED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- финальное напоминание –</w:t>
      </w:r>
      <w:r w:rsidR="002B161C" w:rsidRPr="000642EF">
        <w:rPr>
          <w:szCs w:val="28"/>
          <w:lang w:val="ru-RU"/>
        </w:rPr>
        <w:t xml:space="preserve"> за 24 часа до окончания;</w:t>
      </w:r>
    </w:p>
    <w:p w14:paraId="57A0B4D8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 xml:space="preserve">- запуск </w:t>
      </w:r>
      <w:r w:rsidRPr="000642EF">
        <w:rPr>
          <w:szCs w:val="28"/>
        </w:rPr>
        <w:t>pulse</w:t>
      </w:r>
      <w:r w:rsidRPr="000642EF">
        <w:rPr>
          <w:szCs w:val="28"/>
          <w:lang w:val="ru-RU"/>
        </w:rPr>
        <w:t>-опроса настроения по расписанию (например, каждый понедельник в 10:00 по часовому поясу сотрудника).</w:t>
      </w:r>
    </w:p>
    <w:p w14:paraId="4B469C75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b/>
          <w:szCs w:val="28"/>
          <w:lang w:val="ru-RU"/>
        </w:rPr>
        <w:t>Настройки уведомлений сотрудником</w:t>
      </w:r>
    </w:p>
    <w:p w14:paraId="6EED141C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В личном кабинете сотрудник должен иметь возможность:</w:t>
      </w:r>
    </w:p>
    <w:p w14:paraId="18296DAF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- включить или отключить каждый канал (</w:t>
      </w:r>
      <w:r w:rsidRPr="000642EF">
        <w:rPr>
          <w:szCs w:val="28"/>
        </w:rPr>
        <w:t>Web</w:t>
      </w:r>
      <w:r w:rsidRPr="000642EF">
        <w:rPr>
          <w:szCs w:val="28"/>
          <w:lang w:val="ru-RU"/>
        </w:rPr>
        <w:t xml:space="preserve"> </w:t>
      </w:r>
      <w:r w:rsidRPr="000642EF">
        <w:rPr>
          <w:szCs w:val="28"/>
        </w:rPr>
        <w:t>Push</w:t>
      </w:r>
      <w:r w:rsidRPr="000642EF">
        <w:rPr>
          <w:szCs w:val="28"/>
          <w:lang w:val="ru-RU"/>
        </w:rPr>
        <w:t xml:space="preserve"> / </w:t>
      </w:r>
      <w:r w:rsidRPr="000642EF">
        <w:rPr>
          <w:szCs w:val="28"/>
        </w:rPr>
        <w:t>SMS</w:t>
      </w:r>
      <w:r w:rsidRPr="000642EF">
        <w:rPr>
          <w:szCs w:val="28"/>
          <w:lang w:val="ru-RU"/>
        </w:rPr>
        <w:t xml:space="preserve"> / </w:t>
      </w:r>
      <w:r w:rsidRPr="000642EF">
        <w:rPr>
          <w:szCs w:val="28"/>
        </w:rPr>
        <w:t>Telegram</w:t>
      </w:r>
      <w:r w:rsidRPr="000642EF">
        <w:rPr>
          <w:szCs w:val="28"/>
          <w:lang w:val="ru-RU"/>
        </w:rPr>
        <w:t xml:space="preserve"> / </w:t>
      </w:r>
      <w:r w:rsidRPr="000642EF">
        <w:rPr>
          <w:szCs w:val="28"/>
        </w:rPr>
        <w:t>e</w:t>
      </w:r>
      <w:r w:rsidRPr="000642EF">
        <w:rPr>
          <w:szCs w:val="28"/>
          <w:lang w:val="ru-RU"/>
        </w:rPr>
        <w:t>-</w:t>
      </w:r>
      <w:r w:rsidRPr="000642EF">
        <w:rPr>
          <w:szCs w:val="28"/>
        </w:rPr>
        <w:t>mail</w:t>
      </w:r>
      <w:r w:rsidRPr="000642EF">
        <w:rPr>
          <w:szCs w:val="28"/>
          <w:lang w:val="ru-RU"/>
        </w:rPr>
        <w:t>) независимо;</w:t>
      </w:r>
    </w:p>
    <w:p w14:paraId="0861A1A1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 xml:space="preserve">- просмотреть список устройств с активными </w:t>
      </w:r>
      <w:r w:rsidRPr="000642EF">
        <w:rPr>
          <w:szCs w:val="28"/>
        </w:rPr>
        <w:t>push</w:t>
      </w:r>
      <w:r w:rsidRPr="000642EF">
        <w:rPr>
          <w:szCs w:val="28"/>
          <w:lang w:val="ru-RU"/>
        </w:rPr>
        <w:t>-подписками и удалить ненужные;</w:t>
      </w:r>
    </w:p>
    <w:p w14:paraId="248242CE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- выбрать предпочтительное время уведомлений (утром / днём / вечером);</w:t>
      </w:r>
    </w:p>
    <w:p w14:paraId="34499DD9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- временно поставить «не беспокоить» (отпуск, больничный) на указанный период.</w:t>
      </w:r>
    </w:p>
    <w:p w14:paraId="07394C7A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lastRenderedPageBreak/>
        <w:t>Полностью отключить уведомления о критичных опросах (выходное интервью, обязательные опросы</w:t>
      </w:r>
      <w:r w:rsidR="00471D21" w:rsidRPr="000642EF">
        <w:rPr>
          <w:szCs w:val="28"/>
          <w:lang w:val="ru-RU"/>
        </w:rPr>
        <w:t xml:space="preserve"> по 152-ФЗ) сотрудник не может –</w:t>
      </w:r>
      <w:r w:rsidRPr="000642EF">
        <w:rPr>
          <w:szCs w:val="28"/>
          <w:lang w:val="ru-RU"/>
        </w:rPr>
        <w:t xml:space="preserve"> доставка таких уведомлений гарантируется по каскаду.</w:t>
      </w:r>
    </w:p>
    <w:p w14:paraId="3C37921A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b/>
          <w:szCs w:val="28"/>
          <w:lang w:val="ru-RU"/>
        </w:rPr>
        <w:t>Защита от спама и комплаенс</w:t>
      </w:r>
    </w:p>
    <w:p w14:paraId="3AECC89C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- общий л</w:t>
      </w:r>
      <w:r w:rsidR="00471D21" w:rsidRPr="000642EF">
        <w:rPr>
          <w:szCs w:val="28"/>
          <w:lang w:val="ru-RU"/>
        </w:rPr>
        <w:t>имит уведомлений на сотрудника –</w:t>
      </w:r>
      <w:r w:rsidRPr="000642EF">
        <w:rPr>
          <w:szCs w:val="28"/>
          <w:lang w:val="ru-RU"/>
        </w:rPr>
        <w:t xml:space="preserve"> не более 5 в сутки по всем каналам;</w:t>
      </w:r>
    </w:p>
    <w:p w14:paraId="28D8E85B" w14:textId="77777777" w:rsidR="00257E57" w:rsidRPr="000642EF" w:rsidRDefault="00471D21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- дедупликация –</w:t>
      </w:r>
      <w:r w:rsidR="002B161C" w:rsidRPr="000642EF">
        <w:rPr>
          <w:szCs w:val="28"/>
          <w:lang w:val="ru-RU"/>
        </w:rPr>
        <w:t xml:space="preserve"> одно и то же уведомление по одному опросу не отправляется повторно по одному каналу;</w:t>
      </w:r>
    </w:p>
    <w:p w14:paraId="2456C32D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 xml:space="preserve">- журналирование всех отправок (канал, время, статус доставки, стоимость для </w:t>
      </w:r>
      <w:r w:rsidRPr="000642EF">
        <w:rPr>
          <w:szCs w:val="28"/>
        </w:rPr>
        <w:t>SMS</w:t>
      </w:r>
      <w:r w:rsidRPr="000642EF">
        <w:rPr>
          <w:szCs w:val="28"/>
          <w:lang w:val="ru-RU"/>
        </w:rPr>
        <w:t>) для аудита и расчёта эффективности;</w:t>
      </w:r>
    </w:p>
    <w:p w14:paraId="2F8A6034" w14:textId="77777777" w:rsidR="00257E57" w:rsidRPr="000642EF" w:rsidRDefault="00471D21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- соблюдение 152-ФЗ –</w:t>
      </w:r>
      <w:r w:rsidR="002B161C" w:rsidRPr="000642EF">
        <w:rPr>
          <w:szCs w:val="28"/>
          <w:lang w:val="ru-RU"/>
        </w:rPr>
        <w:t xml:space="preserve"> согласие сотрудника на отправку коммуникаций фиксируется при первом входе;</w:t>
      </w:r>
    </w:p>
    <w:p w14:paraId="6A996FF9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 xml:space="preserve">- отправка </w:t>
      </w:r>
      <w:r w:rsidRPr="000642EF">
        <w:rPr>
          <w:szCs w:val="28"/>
        </w:rPr>
        <w:t>SMS</w:t>
      </w:r>
      <w:r w:rsidRPr="000642EF">
        <w:rPr>
          <w:szCs w:val="28"/>
          <w:lang w:val="ru-RU"/>
        </w:rPr>
        <w:t xml:space="preserve"> только в рабочее время по часовому поясу сотрудника;</w:t>
      </w:r>
    </w:p>
    <w:p w14:paraId="1B698F6E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- п</w:t>
      </w:r>
      <w:r w:rsidR="00471D21" w:rsidRPr="000642EF">
        <w:rPr>
          <w:szCs w:val="28"/>
          <w:lang w:val="ru-RU"/>
        </w:rPr>
        <w:t>ри отзыве согласия сотрудником –</w:t>
      </w:r>
      <w:r w:rsidRPr="000642EF">
        <w:rPr>
          <w:szCs w:val="28"/>
          <w:lang w:val="ru-RU"/>
        </w:rPr>
        <w:t xml:space="preserve"> немедленное прекращение всех автоматических уведомлений (кроме критичных по регламенту).</w:t>
      </w:r>
    </w:p>
    <w:p w14:paraId="3BB03EFC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b/>
          <w:szCs w:val="28"/>
          <w:lang w:val="ru-RU"/>
        </w:rPr>
        <w:t>Метрики доставки</w:t>
      </w:r>
    </w:p>
    <w:p w14:paraId="736D2315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 xml:space="preserve">В дашборде </w:t>
      </w:r>
      <w:r w:rsidRPr="000642EF">
        <w:rPr>
          <w:szCs w:val="28"/>
        </w:rPr>
        <w:t>HR</w:t>
      </w:r>
      <w:r w:rsidRPr="000642EF">
        <w:rPr>
          <w:szCs w:val="28"/>
          <w:lang w:val="ru-RU"/>
        </w:rPr>
        <w:t xml:space="preserve"> отображается аналитика по каждому опросу:</w:t>
      </w:r>
    </w:p>
    <w:p w14:paraId="3CE7DF28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- количество отправленных уведомлений по каналам;</w:t>
      </w:r>
    </w:p>
    <w:p w14:paraId="2668C532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- доставлено / открыто / переход по ссылке (</w:t>
      </w:r>
      <w:r w:rsidRPr="000642EF">
        <w:rPr>
          <w:szCs w:val="28"/>
        </w:rPr>
        <w:t>CTR</w:t>
      </w:r>
      <w:r w:rsidRPr="000642EF">
        <w:rPr>
          <w:szCs w:val="28"/>
          <w:lang w:val="ru-RU"/>
        </w:rPr>
        <w:t>);</w:t>
      </w:r>
    </w:p>
    <w:p w14:paraId="1C61C377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 xml:space="preserve">- сравнение </w:t>
      </w:r>
      <w:r w:rsidR="004B376F" w:rsidRPr="000642EF">
        <w:rPr>
          <w:szCs w:val="28"/>
          <w:lang w:val="ru-RU"/>
        </w:rPr>
        <w:t>скорости ответа</w:t>
      </w:r>
      <w:r w:rsidRPr="000642EF">
        <w:rPr>
          <w:szCs w:val="28"/>
          <w:lang w:val="ru-RU"/>
        </w:rPr>
        <w:t xml:space="preserve"> по каналам;</w:t>
      </w:r>
    </w:p>
    <w:p w14:paraId="6D947DD3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- среднее время от отправки уведомления до начала прохождения опроса;</w:t>
      </w:r>
    </w:p>
    <w:p w14:paraId="74AC006F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 xml:space="preserve">- стоимость </w:t>
      </w:r>
      <w:r w:rsidRPr="000642EF">
        <w:rPr>
          <w:szCs w:val="28"/>
        </w:rPr>
        <w:t>SMS</w:t>
      </w:r>
      <w:r w:rsidRPr="000642EF">
        <w:rPr>
          <w:szCs w:val="28"/>
          <w:lang w:val="ru-RU"/>
        </w:rPr>
        <w:t>-доставки за период.</w:t>
      </w:r>
    </w:p>
    <w:p w14:paraId="05999B0A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b/>
          <w:szCs w:val="28"/>
          <w:lang w:val="ru-RU"/>
        </w:rPr>
        <w:t>Аналитика и отчётность</w:t>
      </w:r>
    </w:p>
    <w:p w14:paraId="70DD73B8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</w:rPr>
        <w:t>HR</w:t>
      </w:r>
      <w:r w:rsidRPr="000642EF">
        <w:rPr>
          <w:szCs w:val="28"/>
          <w:lang w:val="ru-RU"/>
        </w:rPr>
        <w:t>-специалист должен получать аналитические дашборды с отображением:</w:t>
      </w:r>
    </w:p>
    <w:p w14:paraId="7AAD56AC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- процента прохождения опроса;</w:t>
      </w:r>
    </w:p>
    <w:p w14:paraId="66E2F600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- динамики ответов;</w:t>
      </w:r>
    </w:p>
    <w:p w14:paraId="2C043F09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- результатов по подразделениям;</w:t>
      </w:r>
    </w:p>
    <w:p w14:paraId="39F2F85D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- распределения ответов;</w:t>
      </w:r>
    </w:p>
    <w:p w14:paraId="392ED530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 xml:space="preserve">- </w:t>
      </w:r>
      <w:proofErr w:type="spellStart"/>
      <w:r w:rsidRPr="000642EF">
        <w:rPr>
          <w:szCs w:val="28"/>
        </w:rPr>
        <w:t>eNPS</w:t>
      </w:r>
      <w:proofErr w:type="spellEnd"/>
      <w:r w:rsidRPr="000642EF">
        <w:rPr>
          <w:szCs w:val="28"/>
          <w:lang w:val="ru-RU"/>
        </w:rPr>
        <w:t>;</w:t>
      </w:r>
    </w:p>
    <w:p w14:paraId="54B55E44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- текстовых комментариев сотрудников;</w:t>
      </w:r>
    </w:p>
    <w:p w14:paraId="4CEE29A6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- график прохождений по дням (когда активнее всего заполняли);</w:t>
      </w:r>
    </w:p>
    <w:p w14:paraId="67C0A210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- эффективность каналов уведомлений (</w:t>
      </w:r>
      <w:r w:rsidRPr="000642EF">
        <w:rPr>
          <w:szCs w:val="28"/>
        </w:rPr>
        <w:t>Web</w:t>
      </w:r>
      <w:r w:rsidRPr="000642EF">
        <w:rPr>
          <w:szCs w:val="28"/>
          <w:lang w:val="ru-RU"/>
        </w:rPr>
        <w:t xml:space="preserve"> </w:t>
      </w:r>
      <w:r w:rsidRPr="000642EF">
        <w:rPr>
          <w:szCs w:val="28"/>
        </w:rPr>
        <w:t>Push</w:t>
      </w:r>
      <w:r w:rsidRPr="000642EF">
        <w:rPr>
          <w:szCs w:val="28"/>
          <w:lang w:val="ru-RU"/>
        </w:rPr>
        <w:t xml:space="preserve"> / </w:t>
      </w:r>
      <w:r w:rsidRPr="000642EF">
        <w:rPr>
          <w:szCs w:val="28"/>
        </w:rPr>
        <w:t>SMS</w:t>
      </w:r>
      <w:r w:rsidRPr="000642EF">
        <w:rPr>
          <w:szCs w:val="28"/>
          <w:lang w:val="ru-RU"/>
        </w:rPr>
        <w:t xml:space="preserve"> / </w:t>
      </w:r>
      <w:r w:rsidRPr="000642EF">
        <w:rPr>
          <w:szCs w:val="28"/>
        </w:rPr>
        <w:t>Telegram</w:t>
      </w:r>
      <w:r w:rsidRPr="000642EF">
        <w:rPr>
          <w:szCs w:val="28"/>
          <w:lang w:val="ru-RU"/>
        </w:rPr>
        <w:t xml:space="preserve"> / </w:t>
      </w:r>
      <w:r w:rsidRPr="000642EF">
        <w:rPr>
          <w:szCs w:val="28"/>
        </w:rPr>
        <w:t>e</w:t>
      </w:r>
      <w:r w:rsidRPr="000642EF">
        <w:rPr>
          <w:szCs w:val="28"/>
          <w:lang w:val="ru-RU"/>
        </w:rPr>
        <w:t>-</w:t>
      </w:r>
      <w:r w:rsidRPr="000642EF">
        <w:rPr>
          <w:szCs w:val="28"/>
        </w:rPr>
        <w:t>mail</w:t>
      </w:r>
      <w:r w:rsidRPr="000642EF">
        <w:rPr>
          <w:szCs w:val="28"/>
          <w:lang w:val="ru-RU"/>
        </w:rPr>
        <w:t>).</w:t>
      </w:r>
    </w:p>
    <w:p w14:paraId="64163B11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Дополнительно:</w:t>
      </w:r>
    </w:p>
    <w:p w14:paraId="43E4F3A9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- фильтрация по подразделениям, должностям, городам;</w:t>
      </w:r>
    </w:p>
    <w:p w14:paraId="4164773B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 xml:space="preserve">- экспорт результатов в </w:t>
      </w:r>
      <w:r w:rsidRPr="000642EF">
        <w:rPr>
          <w:szCs w:val="28"/>
        </w:rPr>
        <w:t>Excel</w:t>
      </w:r>
      <w:r w:rsidRPr="000642EF">
        <w:rPr>
          <w:szCs w:val="28"/>
          <w:lang w:val="ru-RU"/>
        </w:rPr>
        <w:t xml:space="preserve"> / </w:t>
      </w:r>
      <w:r w:rsidRPr="000642EF">
        <w:rPr>
          <w:szCs w:val="28"/>
        </w:rPr>
        <w:t>CSV</w:t>
      </w:r>
      <w:r w:rsidRPr="000642EF">
        <w:rPr>
          <w:szCs w:val="28"/>
          <w:lang w:val="ru-RU"/>
        </w:rPr>
        <w:t>;</w:t>
      </w:r>
    </w:p>
    <w:p w14:paraId="463EEE4C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- защита от деанонимизации сотрудников, если был выбран анонимный опрос.</w:t>
      </w:r>
    </w:p>
    <w:p w14:paraId="7748A79B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b/>
          <w:szCs w:val="28"/>
          <w:lang w:val="ru-RU"/>
        </w:rPr>
        <w:t>Пользовательский сценарий</w:t>
      </w:r>
    </w:p>
    <w:p w14:paraId="3952E8E2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b/>
          <w:szCs w:val="28"/>
          <w:lang w:val="ru-RU"/>
        </w:rPr>
        <w:t>Сценарий сотрудника</w:t>
      </w:r>
    </w:p>
    <w:p w14:paraId="3CBCFE71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- сотрудник авторизуется по номеру телефона;</w:t>
      </w:r>
    </w:p>
    <w:p w14:paraId="397A14CF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 xml:space="preserve">- при первом входе разрешает отправку </w:t>
      </w:r>
      <w:r w:rsidRPr="000642EF">
        <w:rPr>
          <w:szCs w:val="28"/>
        </w:rPr>
        <w:t>push</w:t>
      </w:r>
      <w:r w:rsidRPr="000642EF">
        <w:rPr>
          <w:szCs w:val="28"/>
          <w:lang w:val="ru-RU"/>
        </w:rPr>
        <w:t>-уведомлений в браузере;</w:t>
      </w:r>
    </w:p>
    <w:p w14:paraId="1B7D2849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lastRenderedPageBreak/>
        <w:t xml:space="preserve">- получает </w:t>
      </w:r>
      <w:r w:rsidRPr="000642EF">
        <w:rPr>
          <w:szCs w:val="28"/>
        </w:rPr>
        <w:t>push</w:t>
      </w:r>
      <w:r w:rsidRPr="000642EF">
        <w:rPr>
          <w:szCs w:val="28"/>
          <w:lang w:val="ru-RU"/>
        </w:rPr>
        <w:t>-уведомление о новом о</w:t>
      </w:r>
      <w:r w:rsidR="00471D21" w:rsidRPr="000642EF">
        <w:rPr>
          <w:szCs w:val="28"/>
          <w:lang w:val="ru-RU"/>
        </w:rPr>
        <w:t>просе –</w:t>
      </w:r>
      <w:r w:rsidRPr="000642EF">
        <w:rPr>
          <w:szCs w:val="28"/>
          <w:lang w:val="ru-RU"/>
        </w:rPr>
        <w:t xml:space="preserve"> кликает «Пройти опрос»;</w:t>
      </w:r>
    </w:p>
    <w:p w14:paraId="2B7F3F41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- видит доступные опросы;</w:t>
      </w:r>
    </w:p>
    <w:p w14:paraId="4BAA6612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- проходит опрос;</w:t>
      </w:r>
    </w:p>
    <w:p w14:paraId="631AA8FD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- получает подтверждение об успешной отправке ответов.</w:t>
      </w:r>
    </w:p>
    <w:p w14:paraId="10D1D3B2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b/>
          <w:szCs w:val="28"/>
          <w:lang w:val="ru-RU"/>
        </w:rPr>
        <w:t xml:space="preserve">Сценарий </w:t>
      </w:r>
      <w:r w:rsidRPr="000642EF">
        <w:rPr>
          <w:b/>
          <w:szCs w:val="28"/>
        </w:rPr>
        <w:t>HR</w:t>
      </w:r>
    </w:p>
    <w:p w14:paraId="5CB308B6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 xml:space="preserve">- </w:t>
      </w:r>
      <w:r w:rsidRPr="000642EF">
        <w:rPr>
          <w:szCs w:val="28"/>
        </w:rPr>
        <w:t>HR</w:t>
      </w:r>
      <w:r w:rsidRPr="000642EF">
        <w:rPr>
          <w:szCs w:val="28"/>
          <w:lang w:val="ru-RU"/>
        </w:rPr>
        <w:t xml:space="preserve"> создаёт опрос;</w:t>
      </w:r>
    </w:p>
    <w:p w14:paraId="5B621F08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- настраивает ветвление и режим конфиденциальности;</w:t>
      </w:r>
    </w:p>
    <w:p w14:paraId="5E4D6BD8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- выбирает целевую аудиторию;</w:t>
      </w:r>
    </w:p>
    <w:p w14:paraId="5B2F138F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- публикует</w:t>
      </w:r>
      <w:r w:rsidR="00471D21" w:rsidRPr="000642EF">
        <w:rPr>
          <w:szCs w:val="28"/>
          <w:lang w:val="ru-RU"/>
        </w:rPr>
        <w:t xml:space="preserve"> опрос –</w:t>
      </w:r>
      <w:r w:rsidRPr="000642EF">
        <w:rPr>
          <w:szCs w:val="28"/>
          <w:lang w:val="ru-RU"/>
        </w:rPr>
        <w:t xml:space="preserve"> система автоматически отправляет уведомления по каскадной схеме;</w:t>
      </w:r>
    </w:p>
    <w:p w14:paraId="380E49D7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- анализирует результаты через дашборд и отчёты, контролирует эффективность каналов уведомлений.</w:t>
      </w:r>
    </w:p>
    <w:p w14:paraId="17337E5F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b/>
          <w:szCs w:val="28"/>
          <w:lang w:val="ru-RU"/>
        </w:rPr>
        <w:t>Дополнительные возможности (как преимущество решения)</w:t>
      </w:r>
    </w:p>
    <w:p w14:paraId="2D83BE02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Будет плюсом реализация:</w:t>
      </w:r>
    </w:p>
    <w:p w14:paraId="321D0EBF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 xml:space="preserve">- </w:t>
      </w:r>
      <w:r w:rsidRPr="000642EF">
        <w:rPr>
          <w:szCs w:val="28"/>
        </w:rPr>
        <w:t>Telegram</w:t>
      </w:r>
      <w:r w:rsidRPr="000642EF">
        <w:rPr>
          <w:szCs w:val="28"/>
          <w:lang w:val="ru-RU"/>
        </w:rPr>
        <w:t>-бота для прохождения опросов прямо в чате (без перехода на сайт);</w:t>
      </w:r>
    </w:p>
    <w:p w14:paraId="1FCB7BD2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 xml:space="preserve">- </w:t>
      </w:r>
      <w:r w:rsidRPr="000642EF">
        <w:rPr>
          <w:szCs w:val="28"/>
        </w:rPr>
        <w:t>AI</w:t>
      </w:r>
      <w:r w:rsidRPr="000642EF">
        <w:rPr>
          <w:szCs w:val="28"/>
          <w:lang w:val="ru-RU"/>
        </w:rPr>
        <w:t>-анализа текстовых ответов (</w:t>
      </w:r>
      <w:r w:rsidRPr="000642EF">
        <w:rPr>
          <w:szCs w:val="28"/>
        </w:rPr>
        <w:t>sentiment</w:t>
      </w:r>
      <w:r w:rsidRPr="000642EF">
        <w:rPr>
          <w:szCs w:val="28"/>
          <w:lang w:val="ru-RU"/>
        </w:rPr>
        <w:t xml:space="preserve"> </w:t>
      </w:r>
      <w:r w:rsidRPr="000642EF">
        <w:rPr>
          <w:szCs w:val="28"/>
        </w:rPr>
        <w:t>analysis</w:t>
      </w:r>
      <w:r w:rsidRPr="000642EF">
        <w:rPr>
          <w:szCs w:val="28"/>
          <w:lang w:val="ru-RU"/>
        </w:rPr>
        <w:t>);</w:t>
      </w:r>
    </w:p>
    <w:p w14:paraId="5C59F73C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 xml:space="preserve">- рекомендаций для </w:t>
      </w:r>
      <w:r w:rsidRPr="000642EF">
        <w:rPr>
          <w:szCs w:val="28"/>
        </w:rPr>
        <w:t>HR</w:t>
      </w:r>
      <w:r w:rsidRPr="000642EF">
        <w:rPr>
          <w:szCs w:val="28"/>
          <w:lang w:val="ru-RU"/>
        </w:rPr>
        <w:t xml:space="preserve"> на основании результатов;</w:t>
      </w:r>
    </w:p>
    <w:p w14:paraId="026EB1BC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 xml:space="preserve">- </w:t>
      </w:r>
      <w:r w:rsidRPr="000642EF">
        <w:rPr>
          <w:szCs w:val="28"/>
        </w:rPr>
        <w:t>pulse</w:t>
      </w:r>
      <w:r w:rsidRPr="000642EF">
        <w:rPr>
          <w:szCs w:val="28"/>
          <w:lang w:val="ru-RU"/>
        </w:rPr>
        <w:t>-опросов настроения;</w:t>
      </w:r>
    </w:p>
    <w:p w14:paraId="6BA53337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- геймификации участия сотрудников;</w:t>
      </w:r>
    </w:p>
    <w:p w14:paraId="3BAAAE7C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 xml:space="preserve">- </w:t>
      </w:r>
      <w:r w:rsidRPr="000642EF">
        <w:rPr>
          <w:szCs w:val="28"/>
        </w:rPr>
        <w:t>AI</w:t>
      </w:r>
      <w:r w:rsidRPr="000642EF">
        <w:rPr>
          <w:szCs w:val="28"/>
          <w:lang w:val="ru-RU"/>
        </w:rPr>
        <w:t>-помощника для генерации вопросов;</w:t>
      </w:r>
    </w:p>
    <w:p w14:paraId="1DF48C03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 xml:space="preserve">- </w:t>
      </w:r>
      <w:r w:rsidRPr="000642EF">
        <w:rPr>
          <w:szCs w:val="28"/>
        </w:rPr>
        <w:t>PWA</w:t>
      </w:r>
      <w:r w:rsidRPr="000642EF">
        <w:rPr>
          <w:szCs w:val="28"/>
          <w:lang w:val="ru-RU"/>
        </w:rPr>
        <w:t xml:space="preserve"> (</w:t>
      </w:r>
      <w:r w:rsidRPr="000642EF">
        <w:rPr>
          <w:szCs w:val="28"/>
        </w:rPr>
        <w:t>Progressive</w:t>
      </w:r>
      <w:r w:rsidRPr="000642EF">
        <w:rPr>
          <w:szCs w:val="28"/>
          <w:lang w:val="ru-RU"/>
        </w:rPr>
        <w:t xml:space="preserve"> </w:t>
      </w:r>
      <w:r w:rsidRPr="000642EF">
        <w:rPr>
          <w:szCs w:val="28"/>
        </w:rPr>
        <w:t>Web</w:t>
      </w:r>
      <w:r w:rsidRPr="000642EF">
        <w:rPr>
          <w:szCs w:val="28"/>
          <w:lang w:val="ru-RU"/>
        </w:rPr>
        <w:t xml:space="preserve"> </w:t>
      </w:r>
      <w:r w:rsidRPr="000642EF">
        <w:rPr>
          <w:szCs w:val="28"/>
        </w:rPr>
        <w:t>App</w:t>
      </w:r>
      <w:r w:rsidR="00471D21" w:rsidRPr="000642EF">
        <w:rPr>
          <w:szCs w:val="28"/>
          <w:lang w:val="ru-RU"/>
        </w:rPr>
        <w:t>) –</w:t>
      </w:r>
      <w:r w:rsidRPr="000642EF">
        <w:rPr>
          <w:szCs w:val="28"/>
          <w:lang w:val="ru-RU"/>
        </w:rPr>
        <w:t xml:space="preserve"> установка веб-приложения на главный экран смартфона с поддержкой </w:t>
      </w:r>
      <w:r w:rsidRPr="000642EF">
        <w:rPr>
          <w:szCs w:val="28"/>
        </w:rPr>
        <w:t>push</w:t>
      </w:r>
      <w:r w:rsidRPr="000642EF">
        <w:rPr>
          <w:szCs w:val="28"/>
          <w:lang w:val="ru-RU"/>
        </w:rPr>
        <w:t xml:space="preserve"> даже в закрытом браузере;</w:t>
      </w:r>
    </w:p>
    <w:p w14:paraId="49AC1513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 xml:space="preserve">- </w:t>
      </w:r>
      <w:r w:rsidRPr="000642EF">
        <w:rPr>
          <w:szCs w:val="28"/>
        </w:rPr>
        <w:t>smart</w:t>
      </w:r>
      <w:r w:rsidRPr="000642EF">
        <w:rPr>
          <w:szCs w:val="28"/>
          <w:lang w:val="ru-RU"/>
        </w:rPr>
        <w:t>-расписание уведомлений на основе истории активности сотрудника (в каки</w:t>
      </w:r>
      <w:r w:rsidR="00471D21" w:rsidRPr="000642EF">
        <w:rPr>
          <w:szCs w:val="28"/>
          <w:lang w:val="ru-RU"/>
        </w:rPr>
        <w:t>е часы он чаще проходит опросы –</w:t>
      </w:r>
      <w:r w:rsidRPr="000642EF">
        <w:rPr>
          <w:szCs w:val="28"/>
          <w:lang w:val="ru-RU"/>
        </w:rPr>
        <w:t xml:space="preserve"> в эти и слать).</w:t>
      </w:r>
    </w:p>
    <w:p w14:paraId="69B14667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b/>
          <w:szCs w:val="28"/>
          <w:lang w:val="ru-RU"/>
        </w:rPr>
        <w:t>Технические требования</w:t>
      </w:r>
    </w:p>
    <w:p w14:paraId="50E6C8B7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Рекомендуемый стек:</w:t>
      </w:r>
    </w:p>
    <w:p w14:paraId="40AEF284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 xml:space="preserve">- </w:t>
      </w:r>
      <w:r w:rsidRPr="000642EF">
        <w:rPr>
          <w:szCs w:val="28"/>
        </w:rPr>
        <w:t>Backend</w:t>
      </w:r>
      <w:r w:rsidRPr="000642EF">
        <w:rPr>
          <w:szCs w:val="28"/>
          <w:lang w:val="ru-RU"/>
        </w:rPr>
        <w:t xml:space="preserve">: </w:t>
      </w:r>
      <w:proofErr w:type="spellStart"/>
      <w:r w:rsidRPr="000642EF">
        <w:rPr>
          <w:szCs w:val="28"/>
        </w:rPr>
        <w:t>FastAPI</w:t>
      </w:r>
      <w:proofErr w:type="spellEnd"/>
      <w:r w:rsidRPr="000642EF">
        <w:rPr>
          <w:szCs w:val="28"/>
          <w:lang w:val="ru-RU"/>
        </w:rPr>
        <w:t xml:space="preserve"> / </w:t>
      </w:r>
      <w:r w:rsidRPr="000642EF">
        <w:rPr>
          <w:szCs w:val="28"/>
        </w:rPr>
        <w:t>Django</w:t>
      </w:r>
      <w:r w:rsidRPr="000642EF">
        <w:rPr>
          <w:szCs w:val="28"/>
          <w:lang w:val="ru-RU"/>
        </w:rPr>
        <w:t xml:space="preserve"> / </w:t>
      </w:r>
      <w:r w:rsidRPr="000642EF">
        <w:rPr>
          <w:szCs w:val="28"/>
        </w:rPr>
        <w:t>Node</w:t>
      </w:r>
      <w:r w:rsidRPr="000642EF">
        <w:rPr>
          <w:szCs w:val="28"/>
          <w:lang w:val="ru-RU"/>
        </w:rPr>
        <w:t>.</w:t>
      </w:r>
      <w:proofErr w:type="spellStart"/>
      <w:r w:rsidRPr="000642EF">
        <w:rPr>
          <w:szCs w:val="28"/>
        </w:rPr>
        <w:t>js</w:t>
      </w:r>
      <w:proofErr w:type="spellEnd"/>
      <w:r w:rsidRPr="000642EF">
        <w:rPr>
          <w:szCs w:val="28"/>
          <w:lang w:val="ru-RU"/>
        </w:rPr>
        <w:t>;</w:t>
      </w:r>
    </w:p>
    <w:p w14:paraId="129A8A39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</w:rPr>
      </w:pPr>
      <w:r w:rsidRPr="000642EF">
        <w:rPr>
          <w:szCs w:val="28"/>
        </w:rPr>
        <w:t>- Frontend: React / Vue;</w:t>
      </w:r>
    </w:p>
    <w:p w14:paraId="4DB55F22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</w:rPr>
      </w:pPr>
      <w:r w:rsidRPr="000642EF">
        <w:rPr>
          <w:szCs w:val="28"/>
        </w:rPr>
        <w:t>- База данных: PostgreSQL;</w:t>
      </w:r>
    </w:p>
    <w:p w14:paraId="420F7E8F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 xml:space="preserve">- </w:t>
      </w:r>
      <w:r w:rsidRPr="000642EF">
        <w:rPr>
          <w:szCs w:val="28"/>
        </w:rPr>
        <w:t>REST</w:t>
      </w:r>
      <w:r w:rsidRPr="000642EF">
        <w:rPr>
          <w:szCs w:val="28"/>
          <w:lang w:val="ru-RU"/>
        </w:rPr>
        <w:t xml:space="preserve"> </w:t>
      </w:r>
      <w:r w:rsidRPr="000642EF">
        <w:rPr>
          <w:szCs w:val="28"/>
        </w:rPr>
        <w:t>API</w:t>
      </w:r>
      <w:r w:rsidRPr="000642EF">
        <w:rPr>
          <w:szCs w:val="28"/>
          <w:lang w:val="ru-RU"/>
        </w:rPr>
        <w:t>;</w:t>
      </w:r>
    </w:p>
    <w:p w14:paraId="6776FA4E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 xml:space="preserve">- </w:t>
      </w:r>
      <w:r w:rsidRPr="000642EF">
        <w:rPr>
          <w:szCs w:val="28"/>
        </w:rPr>
        <w:t>Docker</w:t>
      </w:r>
      <w:r w:rsidRPr="000642EF">
        <w:rPr>
          <w:szCs w:val="28"/>
          <w:lang w:val="ru-RU"/>
        </w:rPr>
        <w:t>-развёртывание.</w:t>
      </w:r>
    </w:p>
    <w:p w14:paraId="5A6D71AE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Для подсистемы уведомлений:</w:t>
      </w:r>
    </w:p>
    <w:p w14:paraId="33AEF6E7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 xml:space="preserve">- </w:t>
      </w:r>
      <w:r w:rsidRPr="000642EF">
        <w:rPr>
          <w:szCs w:val="28"/>
        </w:rPr>
        <w:t>Web</w:t>
      </w:r>
      <w:r w:rsidRPr="000642EF">
        <w:rPr>
          <w:szCs w:val="28"/>
          <w:lang w:val="ru-RU"/>
        </w:rPr>
        <w:t xml:space="preserve"> </w:t>
      </w:r>
      <w:r w:rsidRPr="000642EF">
        <w:rPr>
          <w:szCs w:val="28"/>
        </w:rPr>
        <w:t>Push</w:t>
      </w:r>
      <w:r w:rsidRPr="000642EF">
        <w:rPr>
          <w:szCs w:val="28"/>
          <w:lang w:val="ru-RU"/>
        </w:rPr>
        <w:t xml:space="preserve">: библиотека </w:t>
      </w:r>
      <w:proofErr w:type="spellStart"/>
      <w:r w:rsidRPr="000642EF">
        <w:rPr>
          <w:szCs w:val="28"/>
        </w:rPr>
        <w:t>pywebpush</w:t>
      </w:r>
      <w:proofErr w:type="spellEnd"/>
      <w:r w:rsidRPr="000642EF">
        <w:rPr>
          <w:szCs w:val="28"/>
          <w:lang w:val="ru-RU"/>
        </w:rPr>
        <w:t xml:space="preserve"> (</w:t>
      </w:r>
      <w:r w:rsidRPr="000642EF">
        <w:rPr>
          <w:szCs w:val="28"/>
        </w:rPr>
        <w:t>Python</w:t>
      </w:r>
      <w:r w:rsidRPr="000642EF">
        <w:rPr>
          <w:szCs w:val="28"/>
          <w:lang w:val="ru-RU"/>
        </w:rPr>
        <w:t xml:space="preserve">) или </w:t>
      </w:r>
      <w:r w:rsidRPr="000642EF">
        <w:rPr>
          <w:szCs w:val="28"/>
        </w:rPr>
        <w:t>web</w:t>
      </w:r>
      <w:r w:rsidRPr="000642EF">
        <w:rPr>
          <w:szCs w:val="28"/>
          <w:lang w:val="ru-RU"/>
        </w:rPr>
        <w:t>-</w:t>
      </w:r>
      <w:r w:rsidRPr="000642EF">
        <w:rPr>
          <w:szCs w:val="28"/>
        </w:rPr>
        <w:t>push</w:t>
      </w:r>
      <w:r w:rsidRPr="000642EF">
        <w:rPr>
          <w:szCs w:val="28"/>
          <w:lang w:val="ru-RU"/>
        </w:rPr>
        <w:t xml:space="preserve"> (</w:t>
      </w:r>
      <w:r w:rsidRPr="000642EF">
        <w:rPr>
          <w:szCs w:val="28"/>
        </w:rPr>
        <w:t>Node</w:t>
      </w:r>
      <w:r w:rsidRPr="000642EF">
        <w:rPr>
          <w:szCs w:val="28"/>
          <w:lang w:val="ru-RU"/>
        </w:rPr>
        <w:t>.</w:t>
      </w:r>
      <w:proofErr w:type="spellStart"/>
      <w:r w:rsidRPr="000642EF">
        <w:rPr>
          <w:szCs w:val="28"/>
        </w:rPr>
        <w:t>js</w:t>
      </w:r>
      <w:proofErr w:type="spellEnd"/>
      <w:r w:rsidRPr="000642EF">
        <w:rPr>
          <w:szCs w:val="28"/>
          <w:lang w:val="ru-RU"/>
        </w:rPr>
        <w:t xml:space="preserve">), генерация и хранение </w:t>
      </w:r>
      <w:r w:rsidRPr="000642EF">
        <w:rPr>
          <w:szCs w:val="28"/>
        </w:rPr>
        <w:t>VAPID</w:t>
      </w:r>
      <w:r w:rsidRPr="000642EF">
        <w:rPr>
          <w:szCs w:val="28"/>
          <w:lang w:val="ru-RU"/>
        </w:rPr>
        <w:t>-ключей;</w:t>
      </w:r>
    </w:p>
    <w:p w14:paraId="5A42DBD3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 xml:space="preserve">- </w:t>
      </w:r>
      <w:r w:rsidRPr="000642EF">
        <w:rPr>
          <w:szCs w:val="28"/>
        </w:rPr>
        <w:t>Service</w:t>
      </w:r>
      <w:r w:rsidRPr="000642EF">
        <w:rPr>
          <w:szCs w:val="28"/>
          <w:lang w:val="ru-RU"/>
        </w:rPr>
        <w:t xml:space="preserve"> </w:t>
      </w:r>
      <w:r w:rsidRPr="000642EF">
        <w:rPr>
          <w:szCs w:val="28"/>
        </w:rPr>
        <w:t>Worker</w:t>
      </w:r>
      <w:r w:rsidRPr="000642EF">
        <w:rPr>
          <w:szCs w:val="28"/>
          <w:lang w:val="ru-RU"/>
        </w:rPr>
        <w:t xml:space="preserve"> на стороне клиента для обработки </w:t>
      </w:r>
      <w:r w:rsidRPr="000642EF">
        <w:rPr>
          <w:szCs w:val="28"/>
        </w:rPr>
        <w:t>push</w:t>
      </w:r>
      <w:r w:rsidRPr="000642EF">
        <w:rPr>
          <w:szCs w:val="28"/>
          <w:lang w:val="ru-RU"/>
        </w:rPr>
        <w:t>-событий;</w:t>
      </w:r>
    </w:p>
    <w:p w14:paraId="51F81AAC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- очередь задач (</w:t>
      </w:r>
      <w:r w:rsidRPr="000642EF">
        <w:rPr>
          <w:szCs w:val="28"/>
        </w:rPr>
        <w:t>Celery</w:t>
      </w:r>
      <w:r w:rsidRPr="000642EF">
        <w:rPr>
          <w:szCs w:val="28"/>
          <w:lang w:val="ru-RU"/>
        </w:rPr>
        <w:t xml:space="preserve"> / </w:t>
      </w:r>
      <w:r w:rsidRPr="000642EF">
        <w:rPr>
          <w:szCs w:val="28"/>
        </w:rPr>
        <w:t>RQ</w:t>
      </w:r>
      <w:r w:rsidRPr="000642EF">
        <w:rPr>
          <w:szCs w:val="28"/>
          <w:lang w:val="ru-RU"/>
        </w:rPr>
        <w:t xml:space="preserve"> + </w:t>
      </w:r>
      <w:r w:rsidRPr="000642EF">
        <w:rPr>
          <w:szCs w:val="28"/>
        </w:rPr>
        <w:t>Redis</w:t>
      </w:r>
      <w:r w:rsidRPr="000642EF">
        <w:rPr>
          <w:szCs w:val="28"/>
          <w:lang w:val="ru-RU"/>
        </w:rPr>
        <w:t>) для асинхронной массовой рассылки;</w:t>
      </w:r>
    </w:p>
    <w:p w14:paraId="36241D57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 xml:space="preserve">- интеграция с </w:t>
      </w:r>
      <w:r w:rsidRPr="000642EF">
        <w:rPr>
          <w:szCs w:val="28"/>
        </w:rPr>
        <w:t>SMS</w:t>
      </w:r>
      <w:r w:rsidRPr="000642EF">
        <w:rPr>
          <w:szCs w:val="28"/>
          <w:lang w:val="ru-RU"/>
        </w:rPr>
        <w:t xml:space="preserve">-провайдером по </w:t>
      </w:r>
      <w:r w:rsidRPr="000642EF">
        <w:rPr>
          <w:szCs w:val="28"/>
        </w:rPr>
        <w:t>HTTP</w:t>
      </w:r>
      <w:r w:rsidRPr="000642EF">
        <w:rPr>
          <w:szCs w:val="28"/>
          <w:lang w:val="ru-RU"/>
        </w:rPr>
        <w:t xml:space="preserve"> </w:t>
      </w:r>
      <w:r w:rsidRPr="000642EF">
        <w:rPr>
          <w:szCs w:val="28"/>
        </w:rPr>
        <w:t>API</w:t>
      </w:r>
      <w:r w:rsidRPr="000642EF">
        <w:rPr>
          <w:szCs w:val="28"/>
          <w:lang w:val="ru-RU"/>
        </w:rPr>
        <w:t xml:space="preserve"> (МТС, </w:t>
      </w:r>
      <w:proofErr w:type="spellStart"/>
      <w:r w:rsidRPr="000642EF">
        <w:rPr>
          <w:szCs w:val="28"/>
          <w:lang w:val="ru-RU"/>
        </w:rPr>
        <w:t>СМС.ру</w:t>
      </w:r>
      <w:proofErr w:type="spellEnd"/>
      <w:r w:rsidRPr="000642EF">
        <w:rPr>
          <w:szCs w:val="28"/>
          <w:lang w:val="ru-RU"/>
        </w:rPr>
        <w:t xml:space="preserve">, </w:t>
      </w:r>
      <w:r w:rsidRPr="000642EF">
        <w:rPr>
          <w:szCs w:val="28"/>
        </w:rPr>
        <w:t>SMSC</w:t>
      </w:r>
      <w:r w:rsidRPr="000642EF">
        <w:rPr>
          <w:szCs w:val="28"/>
          <w:lang w:val="ru-RU"/>
        </w:rPr>
        <w:t>.</w:t>
      </w:r>
      <w:proofErr w:type="spellStart"/>
      <w:r w:rsidRPr="000642EF">
        <w:rPr>
          <w:szCs w:val="28"/>
        </w:rPr>
        <w:t>ru</w:t>
      </w:r>
      <w:proofErr w:type="spellEnd"/>
      <w:r w:rsidRPr="000642EF">
        <w:rPr>
          <w:szCs w:val="28"/>
          <w:lang w:val="ru-RU"/>
        </w:rPr>
        <w:t xml:space="preserve"> или иной);</w:t>
      </w:r>
    </w:p>
    <w:p w14:paraId="228658D1" w14:textId="77777777" w:rsidR="00257E57" w:rsidRPr="000642EF" w:rsidRDefault="00471D21" w:rsidP="005E2FED">
      <w:pPr>
        <w:spacing w:after="0" w:line="240" w:lineRule="auto"/>
        <w:ind w:firstLine="709"/>
        <w:jc w:val="both"/>
        <w:rPr>
          <w:szCs w:val="28"/>
        </w:rPr>
      </w:pPr>
      <w:r w:rsidRPr="000642EF">
        <w:rPr>
          <w:szCs w:val="28"/>
        </w:rPr>
        <w:t>- Telegram Bot API –</w:t>
      </w:r>
      <w:r w:rsidR="002B161C" w:rsidRPr="000642EF">
        <w:rPr>
          <w:szCs w:val="28"/>
        </w:rPr>
        <w:t xml:space="preserve"> </w:t>
      </w:r>
      <w:proofErr w:type="spellStart"/>
      <w:r w:rsidR="002B161C" w:rsidRPr="000642EF">
        <w:rPr>
          <w:szCs w:val="28"/>
        </w:rPr>
        <w:t>для</w:t>
      </w:r>
      <w:proofErr w:type="spellEnd"/>
      <w:r w:rsidR="002B161C" w:rsidRPr="000642EF">
        <w:rPr>
          <w:szCs w:val="28"/>
        </w:rPr>
        <w:t xml:space="preserve"> </w:t>
      </w:r>
      <w:proofErr w:type="spellStart"/>
      <w:r w:rsidR="002B161C" w:rsidRPr="000642EF">
        <w:rPr>
          <w:szCs w:val="28"/>
        </w:rPr>
        <w:t>канала</w:t>
      </w:r>
      <w:proofErr w:type="spellEnd"/>
      <w:r w:rsidR="002B161C" w:rsidRPr="000642EF">
        <w:rPr>
          <w:szCs w:val="28"/>
        </w:rPr>
        <w:t xml:space="preserve"> Telegram;</w:t>
      </w:r>
    </w:p>
    <w:p w14:paraId="170A04F9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 xml:space="preserve">- </w:t>
      </w:r>
      <w:r w:rsidRPr="000642EF">
        <w:rPr>
          <w:szCs w:val="28"/>
        </w:rPr>
        <w:t>SMTP</w:t>
      </w:r>
      <w:r w:rsidR="00471D21" w:rsidRPr="000642EF">
        <w:rPr>
          <w:szCs w:val="28"/>
          <w:lang w:val="ru-RU"/>
        </w:rPr>
        <w:t>-шлюз компании –</w:t>
      </w:r>
      <w:r w:rsidRPr="000642EF">
        <w:rPr>
          <w:szCs w:val="28"/>
          <w:lang w:val="ru-RU"/>
        </w:rPr>
        <w:t xml:space="preserve"> для </w:t>
      </w:r>
      <w:r w:rsidRPr="000642EF">
        <w:rPr>
          <w:szCs w:val="28"/>
        </w:rPr>
        <w:t>e</w:t>
      </w:r>
      <w:r w:rsidRPr="000642EF">
        <w:rPr>
          <w:szCs w:val="28"/>
          <w:lang w:val="ru-RU"/>
        </w:rPr>
        <w:t>-</w:t>
      </w:r>
      <w:r w:rsidRPr="000642EF">
        <w:rPr>
          <w:szCs w:val="28"/>
        </w:rPr>
        <w:t>mail</w:t>
      </w:r>
      <w:r w:rsidRPr="000642EF">
        <w:rPr>
          <w:szCs w:val="28"/>
          <w:lang w:val="ru-RU"/>
        </w:rPr>
        <w:t>;</w:t>
      </w:r>
    </w:p>
    <w:p w14:paraId="766D7D06" w14:textId="77777777" w:rsidR="00257E57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 xml:space="preserve">- </w:t>
      </w:r>
      <w:r w:rsidRPr="000642EF">
        <w:rPr>
          <w:szCs w:val="28"/>
        </w:rPr>
        <w:t>rate</w:t>
      </w:r>
      <w:r w:rsidRPr="000642EF">
        <w:rPr>
          <w:szCs w:val="28"/>
          <w:lang w:val="ru-RU"/>
        </w:rPr>
        <w:t>-</w:t>
      </w:r>
      <w:r w:rsidRPr="000642EF">
        <w:rPr>
          <w:szCs w:val="28"/>
        </w:rPr>
        <w:t>limit</w:t>
      </w:r>
      <w:r w:rsidRPr="000642EF">
        <w:rPr>
          <w:szCs w:val="28"/>
          <w:lang w:val="ru-RU"/>
        </w:rPr>
        <w:t xml:space="preserve"> и анти-спам через </w:t>
      </w:r>
      <w:r w:rsidRPr="000642EF">
        <w:rPr>
          <w:szCs w:val="28"/>
        </w:rPr>
        <w:t>Redis</w:t>
      </w:r>
      <w:r w:rsidRPr="000642EF">
        <w:rPr>
          <w:szCs w:val="28"/>
          <w:lang w:val="ru-RU"/>
        </w:rPr>
        <w:t>-счётчики.</w:t>
      </w:r>
    </w:p>
    <w:p w14:paraId="616254B3" w14:textId="77777777" w:rsidR="00F45ADF" w:rsidRPr="00F45ADF" w:rsidRDefault="00F45ADF" w:rsidP="00F45ADF">
      <w:pPr>
        <w:spacing w:after="0" w:line="240" w:lineRule="auto"/>
        <w:ind w:firstLine="709"/>
        <w:jc w:val="both"/>
        <w:outlineLvl w:val="1"/>
        <w:rPr>
          <w:b/>
          <w:bCs/>
          <w:szCs w:val="28"/>
          <w:lang w:val="ru-RU" w:eastAsia="ru-RU"/>
        </w:rPr>
      </w:pPr>
      <w:r w:rsidRPr="00F45ADF">
        <w:rPr>
          <w:b/>
          <w:bCs/>
          <w:szCs w:val="28"/>
          <w:lang w:val="ru-RU" w:eastAsia="ru-RU"/>
        </w:rPr>
        <w:lastRenderedPageBreak/>
        <w:t>Публикация исходного кода</w:t>
      </w:r>
    </w:p>
    <w:p w14:paraId="14584B3E" w14:textId="77777777" w:rsidR="00F45ADF" w:rsidRPr="00C64622" w:rsidRDefault="00F45ADF" w:rsidP="00F45ADF">
      <w:pPr>
        <w:spacing w:after="0" w:line="240" w:lineRule="auto"/>
        <w:ind w:firstLine="709"/>
        <w:jc w:val="both"/>
        <w:rPr>
          <w:b/>
          <w:bCs/>
          <w:szCs w:val="28"/>
          <w:lang w:val="ru-RU" w:eastAsia="ru-RU"/>
        </w:rPr>
      </w:pPr>
      <w:r w:rsidRPr="00F45ADF">
        <w:rPr>
          <w:b/>
          <w:bCs/>
          <w:szCs w:val="28"/>
          <w:lang w:val="ru-RU" w:eastAsia="ru-RU"/>
        </w:rPr>
        <w:t xml:space="preserve">- </w:t>
      </w:r>
      <w:r w:rsidRPr="00F45ADF">
        <w:rPr>
          <w:szCs w:val="28"/>
          <w:lang w:val="ru-RU"/>
        </w:rPr>
        <w:t xml:space="preserve">в рамках участия в Хакатоне каждый участник или команда участников обязаны публиковать исходный код разработанного решения в репозитории </w:t>
      </w:r>
      <w:r w:rsidRPr="00C64622">
        <w:rPr>
          <w:szCs w:val="28"/>
        </w:rPr>
        <w:t>GitHub</w:t>
      </w:r>
      <w:r w:rsidRPr="00F45ADF">
        <w:rPr>
          <w:szCs w:val="28"/>
          <w:lang w:val="ru-RU"/>
        </w:rPr>
        <w:t>/</w:t>
      </w:r>
      <w:r w:rsidRPr="00C64622">
        <w:rPr>
          <w:szCs w:val="28"/>
        </w:rPr>
        <w:t>GitLab</w:t>
      </w:r>
      <w:r w:rsidRPr="00C64622">
        <w:rPr>
          <w:szCs w:val="28"/>
          <w:lang w:val="ru-RU"/>
        </w:rPr>
        <w:t>;</w:t>
      </w:r>
    </w:p>
    <w:p w14:paraId="1A4B58CD" w14:textId="77777777" w:rsidR="00F45ADF" w:rsidRPr="00C64622" w:rsidRDefault="00F45ADF" w:rsidP="00F45ADF">
      <w:pPr>
        <w:spacing w:after="0" w:line="240" w:lineRule="auto"/>
        <w:ind w:firstLine="709"/>
        <w:jc w:val="both"/>
        <w:rPr>
          <w:rFonts w:eastAsiaTheme="minorHAnsi"/>
          <w:szCs w:val="28"/>
          <w:lang w:val="ru-RU"/>
        </w:rPr>
      </w:pPr>
      <w:r w:rsidRPr="00F45ADF">
        <w:rPr>
          <w:szCs w:val="28"/>
          <w:lang w:val="ru-RU"/>
        </w:rPr>
        <w:t>- репозиторий должен быть доступен жюри для просмотра и оценки результатов работы</w:t>
      </w:r>
      <w:r w:rsidRPr="00C64622">
        <w:rPr>
          <w:szCs w:val="28"/>
          <w:lang w:val="ru-RU"/>
        </w:rPr>
        <w:t>;</w:t>
      </w:r>
    </w:p>
    <w:p w14:paraId="579A6AB1" w14:textId="77777777" w:rsidR="00F45ADF" w:rsidRPr="00C64622" w:rsidRDefault="00F45ADF" w:rsidP="00F45ADF">
      <w:pPr>
        <w:spacing w:after="0" w:line="240" w:lineRule="auto"/>
        <w:ind w:firstLine="709"/>
        <w:jc w:val="both"/>
        <w:rPr>
          <w:color w:val="FF0000"/>
          <w:szCs w:val="28"/>
          <w:lang w:val="ru-RU"/>
        </w:rPr>
      </w:pPr>
      <w:r w:rsidRPr="00C64622">
        <w:rPr>
          <w:szCs w:val="28"/>
          <w:lang w:val="ru-RU"/>
        </w:rPr>
        <w:t xml:space="preserve">- </w:t>
      </w:r>
      <w:r w:rsidRPr="00F45ADF">
        <w:rPr>
          <w:szCs w:val="28"/>
          <w:lang w:val="ru-RU"/>
        </w:rPr>
        <w:t xml:space="preserve">необходим </w:t>
      </w:r>
      <w:r w:rsidRPr="00C64622">
        <w:rPr>
          <w:szCs w:val="28"/>
          <w:lang w:val="ru-RU"/>
        </w:rPr>
        <w:t xml:space="preserve">обязательный файл </w:t>
      </w:r>
      <w:r w:rsidRPr="00C64622">
        <w:rPr>
          <w:szCs w:val="28"/>
        </w:rPr>
        <w:t>README</w:t>
      </w:r>
      <w:r w:rsidRPr="00C64622">
        <w:rPr>
          <w:szCs w:val="28"/>
          <w:lang w:val="ru-RU"/>
        </w:rPr>
        <w:t>.</w:t>
      </w:r>
      <w:r w:rsidRPr="00C64622">
        <w:rPr>
          <w:szCs w:val="28"/>
        </w:rPr>
        <w:t>md</w:t>
      </w:r>
      <w:r w:rsidRPr="00C64622">
        <w:rPr>
          <w:szCs w:val="28"/>
          <w:lang w:val="ru-RU"/>
        </w:rPr>
        <w:t xml:space="preserve"> с описанием проекта, инструкцией по запуску, составом команды и контактными данными;</w:t>
      </w:r>
    </w:p>
    <w:p w14:paraId="59FBE74F" w14:textId="77777777" w:rsidR="00F45ADF" w:rsidRPr="00C64622" w:rsidRDefault="00F45ADF" w:rsidP="00F45ADF">
      <w:pPr>
        <w:spacing w:after="0" w:line="240" w:lineRule="auto"/>
        <w:ind w:firstLine="709"/>
        <w:jc w:val="both"/>
        <w:rPr>
          <w:color w:val="FF0000"/>
          <w:szCs w:val="28"/>
          <w:lang w:val="ru-RU"/>
        </w:rPr>
      </w:pPr>
      <w:r w:rsidRPr="00C64622">
        <w:rPr>
          <w:szCs w:val="28"/>
          <w:lang w:val="ru-RU"/>
        </w:rPr>
        <w:t xml:space="preserve">- </w:t>
      </w:r>
      <w:r w:rsidRPr="00F45ADF">
        <w:rPr>
          <w:szCs w:val="28"/>
          <w:lang w:val="ru-RU"/>
        </w:rPr>
        <w:t>история</w:t>
      </w:r>
      <w:r w:rsidRPr="00C64622">
        <w:rPr>
          <w:szCs w:val="28"/>
          <w:lang w:val="ru-RU"/>
        </w:rPr>
        <w:t xml:space="preserve"> </w:t>
      </w:r>
      <w:r w:rsidRPr="00F45ADF">
        <w:rPr>
          <w:szCs w:val="28"/>
          <w:lang w:val="ru-RU"/>
        </w:rPr>
        <w:t>коммитов</w:t>
      </w:r>
      <w:r w:rsidRPr="00C64622">
        <w:rPr>
          <w:szCs w:val="28"/>
          <w:lang w:val="ru-RU"/>
        </w:rPr>
        <w:t>;</w:t>
      </w:r>
    </w:p>
    <w:p w14:paraId="2FE5A7D4" w14:textId="77777777" w:rsidR="00F45ADF" w:rsidRPr="000642EF" w:rsidRDefault="00F45ADF" w:rsidP="00F45ADF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C64622">
        <w:rPr>
          <w:szCs w:val="28"/>
          <w:lang w:val="ru-RU"/>
        </w:rPr>
        <w:t>- доступ к репозиторию предост</w:t>
      </w:r>
      <w:r w:rsidRPr="00F45ADF">
        <w:rPr>
          <w:szCs w:val="28"/>
          <w:lang w:val="ru-RU"/>
        </w:rPr>
        <w:t>авляется представителю компании ООО «СКС Ломбард».</w:t>
      </w:r>
    </w:p>
    <w:p w14:paraId="18643999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b/>
          <w:szCs w:val="28"/>
          <w:lang w:val="ru-RU"/>
        </w:rPr>
        <w:t>Ожидаемый результат</w:t>
      </w:r>
    </w:p>
    <w:p w14:paraId="5802644B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 xml:space="preserve">По итогам проведения работ должен быть представлен рабочий </w:t>
      </w:r>
      <w:r w:rsidRPr="000642EF">
        <w:rPr>
          <w:szCs w:val="28"/>
        </w:rPr>
        <w:t>MVP</w:t>
      </w:r>
      <w:r w:rsidRPr="000642EF">
        <w:rPr>
          <w:szCs w:val="28"/>
          <w:lang w:val="ru-RU"/>
        </w:rPr>
        <w:t xml:space="preserve"> веб-сервиса, позволяющий:</w:t>
      </w:r>
    </w:p>
    <w:p w14:paraId="6ECE768C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- создавать и проводить опросы сотрудников;</w:t>
      </w:r>
    </w:p>
    <w:p w14:paraId="01A6C8E2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- поддерживать анонимные и идентифицированные режимы;</w:t>
      </w:r>
    </w:p>
    <w:p w14:paraId="7675287E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- реализовывать ветвление сценариев;</w:t>
      </w:r>
    </w:p>
    <w:p w14:paraId="079F51EE" w14:textId="77777777" w:rsidR="00257E57" w:rsidRPr="000642EF" w:rsidRDefault="00471D21" w:rsidP="00471D21">
      <w:pPr>
        <w:tabs>
          <w:tab w:val="left" w:pos="993"/>
        </w:tabs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 xml:space="preserve">- </w:t>
      </w:r>
      <w:r w:rsidR="002B161C" w:rsidRPr="000642EF">
        <w:rPr>
          <w:szCs w:val="28"/>
          <w:lang w:val="ru-RU"/>
        </w:rPr>
        <w:t xml:space="preserve">автоматически отправлять уведомления о новых опросах через </w:t>
      </w:r>
      <w:r w:rsidR="002B161C" w:rsidRPr="000642EF">
        <w:rPr>
          <w:szCs w:val="28"/>
        </w:rPr>
        <w:t>Web</w:t>
      </w:r>
      <w:r w:rsidR="002B161C" w:rsidRPr="000642EF">
        <w:rPr>
          <w:szCs w:val="28"/>
          <w:lang w:val="ru-RU"/>
        </w:rPr>
        <w:t xml:space="preserve"> </w:t>
      </w:r>
      <w:r w:rsidR="002B161C" w:rsidRPr="000642EF">
        <w:rPr>
          <w:szCs w:val="28"/>
        </w:rPr>
        <w:t>Push</w:t>
      </w:r>
      <w:r w:rsidR="002B161C" w:rsidRPr="000642EF">
        <w:rPr>
          <w:szCs w:val="28"/>
          <w:lang w:val="ru-RU"/>
        </w:rPr>
        <w:t xml:space="preserve"> с резервным </w:t>
      </w:r>
      <w:r w:rsidR="002B161C" w:rsidRPr="000642EF">
        <w:rPr>
          <w:szCs w:val="28"/>
        </w:rPr>
        <w:t>SMS</w:t>
      </w:r>
      <w:r w:rsidR="002B161C" w:rsidRPr="000642EF">
        <w:rPr>
          <w:szCs w:val="28"/>
          <w:lang w:val="ru-RU"/>
        </w:rPr>
        <w:t>-каналом;</w:t>
      </w:r>
    </w:p>
    <w:p w14:paraId="0616C28C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- управлять каскадной логикой доставки и настройками сотрудника;</w:t>
      </w:r>
    </w:p>
    <w:p w14:paraId="32323958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 xml:space="preserve">- отображать аналитику, </w:t>
      </w:r>
      <w:proofErr w:type="spellStart"/>
      <w:r w:rsidRPr="000642EF">
        <w:rPr>
          <w:szCs w:val="28"/>
        </w:rPr>
        <w:t>eNPS</w:t>
      </w:r>
      <w:proofErr w:type="spellEnd"/>
      <w:r w:rsidRPr="000642EF">
        <w:rPr>
          <w:szCs w:val="28"/>
          <w:lang w:val="ru-RU"/>
        </w:rPr>
        <w:t xml:space="preserve"> и эффективность каналов уведомлений;</w:t>
      </w:r>
    </w:p>
    <w:p w14:paraId="4BCEBF8F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- формировать отчёты по подразделениям.</w:t>
      </w:r>
    </w:p>
    <w:p w14:paraId="55979B94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b/>
          <w:szCs w:val="28"/>
          <w:lang w:val="ru-RU"/>
        </w:rPr>
        <w:t>Метрики успеха проекта</w:t>
      </w:r>
    </w:p>
    <w:p w14:paraId="3438534F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- увеличение процента прохождения опросов сотрудниками;</w:t>
      </w:r>
    </w:p>
    <w:p w14:paraId="6FE0CFAB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 xml:space="preserve">- снижение времени подготовки </w:t>
      </w:r>
      <w:r w:rsidRPr="000642EF">
        <w:rPr>
          <w:szCs w:val="28"/>
        </w:rPr>
        <w:t>HR</w:t>
      </w:r>
      <w:r w:rsidRPr="000642EF">
        <w:rPr>
          <w:szCs w:val="28"/>
          <w:lang w:val="ru-RU"/>
        </w:rPr>
        <w:t>-отчётности;</w:t>
      </w:r>
    </w:p>
    <w:p w14:paraId="1E8BC863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- рост вовлечённости сотрудников;</w:t>
      </w:r>
    </w:p>
    <w:p w14:paraId="73933BC7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 xml:space="preserve">- увеличение уровня </w:t>
      </w:r>
      <w:proofErr w:type="spellStart"/>
      <w:r w:rsidRPr="000642EF">
        <w:rPr>
          <w:szCs w:val="28"/>
        </w:rPr>
        <w:t>eNPS</w:t>
      </w:r>
      <w:proofErr w:type="spellEnd"/>
      <w:r w:rsidRPr="000642EF">
        <w:rPr>
          <w:szCs w:val="28"/>
          <w:lang w:val="ru-RU"/>
        </w:rPr>
        <w:t>;</w:t>
      </w:r>
    </w:p>
    <w:p w14:paraId="72693BDF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- повышение доверия сотрудников к анонимным опросам;</w:t>
      </w:r>
    </w:p>
    <w:p w14:paraId="4A2AE082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>- снижение текучести персонала;</w:t>
      </w:r>
    </w:p>
    <w:p w14:paraId="69F3B6DD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 xml:space="preserve">- сокращение ручной обработки результатов </w:t>
      </w:r>
      <w:r w:rsidRPr="000642EF">
        <w:rPr>
          <w:szCs w:val="28"/>
        </w:rPr>
        <w:t>HR</w:t>
      </w:r>
      <w:r w:rsidRPr="000642EF">
        <w:rPr>
          <w:szCs w:val="28"/>
          <w:lang w:val="ru-RU"/>
        </w:rPr>
        <w:t>-службой;</w:t>
      </w:r>
    </w:p>
    <w:p w14:paraId="45BB1BBE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 xml:space="preserve">- доля сотрудников, разрешивших </w:t>
      </w:r>
      <w:r w:rsidRPr="000642EF">
        <w:rPr>
          <w:szCs w:val="28"/>
        </w:rPr>
        <w:t>Web</w:t>
      </w:r>
      <w:r w:rsidRPr="000642EF">
        <w:rPr>
          <w:szCs w:val="28"/>
          <w:lang w:val="ru-RU"/>
        </w:rPr>
        <w:t xml:space="preserve"> </w:t>
      </w:r>
      <w:r w:rsidRPr="000642EF">
        <w:rPr>
          <w:szCs w:val="28"/>
        </w:rPr>
        <w:t>Push</w:t>
      </w:r>
      <w:r w:rsidRPr="000642EF">
        <w:rPr>
          <w:szCs w:val="28"/>
          <w:lang w:val="ru-RU"/>
        </w:rPr>
        <w:t>, ≥ 60 %;</w:t>
      </w:r>
    </w:p>
    <w:p w14:paraId="36243199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 xml:space="preserve">- среднее время от публикации опроса до первого ответа сотрудника ≤ 30 минут (при наличии </w:t>
      </w:r>
      <w:r w:rsidRPr="000642EF">
        <w:rPr>
          <w:szCs w:val="28"/>
        </w:rPr>
        <w:t>push</w:t>
      </w:r>
      <w:r w:rsidRPr="000642EF">
        <w:rPr>
          <w:szCs w:val="28"/>
          <w:lang w:val="ru-RU"/>
        </w:rPr>
        <w:t>);</w:t>
      </w:r>
    </w:p>
    <w:p w14:paraId="258F91CD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 xml:space="preserve">- </w:t>
      </w:r>
      <w:r w:rsidRPr="000642EF">
        <w:rPr>
          <w:szCs w:val="28"/>
        </w:rPr>
        <w:t>Response</w:t>
      </w:r>
      <w:r w:rsidRPr="000642EF">
        <w:rPr>
          <w:szCs w:val="28"/>
          <w:lang w:val="ru-RU"/>
        </w:rPr>
        <w:t xml:space="preserve"> </w:t>
      </w:r>
      <w:r w:rsidRPr="000642EF">
        <w:rPr>
          <w:szCs w:val="28"/>
        </w:rPr>
        <w:t>Rate</w:t>
      </w:r>
      <w:r w:rsidRPr="000642EF">
        <w:rPr>
          <w:szCs w:val="28"/>
          <w:lang w:val="ru-RU"/>
        </w:rPr>
        <w:t xml:space="preserve"> по </w:t>
      </w:r>
      <w:r w:rsidRPr="000642EF">
        <w:rPr>
          <w:szCs w:val="28"/>
        </w:rPr>
        <w:t>push</w:t>
      </w:r>
      <w:r w:rsidRPr="000642EF">
        <w:rPr>
          <w:szCs w:val="28"/>
          <w:lang w:val="ru-RU"/>
        </w:rPr>
        <w:t>-уведомлениям ≥ 50 % за 24 часа после рассылки;</w:t>
      </w:r>
    </w:p>
    <w:p w14:paraId="0FD92970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 xml:space="preserve">- стоимость </w:t>
      </w:r>
      <w:r w:rsidRPr="000642EF">
        <w:rPr>
          <w:szCs w:val="28"/>
        </w:rPr>
        <w:t>SMS</w:t>
      </w:r>
      <w:r w:rsidRPr="000642EF">
        <w:rPr>
          <w:szCs w:val="28"/>
          <w:lang w:val="ru-RU"/>
        </w:rPr>
        <w:t xml:space="preserve">-доставки на одного активного сотрудника снижена за счёт приоритета </w:t>
      </w:r>
      <w:r w:rsidRPr="000642EF">
        <w:rPr>
          <w:szCs w:val="28"/>
        </w:rPr>
        <w:t>Web</w:t>
      </w:r>
      <w:r w:rsidRPr="000642EF">
        <w:rPr>
          <w:szCs w:val="28"/>
          <w:lang w:val="ru-RU"/>
        </w:rPr>
        <w:t xml:space="preserve"> </w:t>
      </w:r>
      <w:r w:rsidRPr="000642EF">
        <w:rPr>
          <w:szCs w:val="28"/>
        </w:rPr>
        <w:t>Push</w:t>
      </w:r>
      <w:r w:rsidRPr="000642EF">
        <w:rPr>
          <w:szCs w:val="28"/>
          <w:lang w:val="ru-RU"/>
        </w:rPr>
        <w:t>.</w:t>
      </w:r>
    </w:p>
    <w:p w14:paraId="19175780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b/>
          <w:szCs w:val="28"/>
          <w:lang w:val="ru-RU"/>
        </w:rPr>
        <w:t>Потенциальная ценность для бизнеса</w:t>
      </w:r>
    </w:p>
    <w:p w14:paraId="2F848A9D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 xml:space="preserve">Решение позволит создать единый внутренний инструмент обратной связи, повысить качество </w:t>
      </w:r>
      <w:r w:rsidRPr="000642EF">
        <w:rPr>
          <w:szCs w:val="28"/>
        </w:rPr>
        <w:t>HR</w:t>
      </w:r>
      <w:r w:rsidRPr="000642EF">
        <w:rPr>
          <w:szCs w:val="28"/>
          <w:lang w:val="ru-RU"/>
        </w:rPr>
        <w:t>-аналитики и обеспечить руководителей актуальными данными о состоянии команд.</w:t>
      </w:r>
    </w:p>
    <w:p w14:paraId="0AC67CF5" w14:textId="77777777" w:rsidR="00257E57" w:rsidRPr="000642EF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lastRenderedPageBreak/>
        <w:t xml:space="preserve">Подсистема уведомлений с приоритетом </w:t>
      </w:r>
      <w:r w:rsidRPr="000642EF">
        <w:rPr>
          <w:szCs w:val="28"/>
        </w:rPr>
        <w:t>Web</w:t>
      </w:r>
      <w:r w:rsidRPr="000642EF">
        <w:rPr>
          <w:szCs w:val="28"/>
          <w:lang w:val="ru-RU"/>
        </w:rPr>
        <w:t xml:space="preserve"> </w:t>
      </w:r>
      <w:r w:rsidRPr="000642EF">
        <w:rPr>
          <w:szCs w:val="28"/>
        </w:rPr>
        <w:t>Push</w:t>
      </w:r>
      <w:r w:rsidRPr="000642EF">
        <w:rPr>
          <w:szCs w:val="28"/>
          <w:lang w:val="ru-RU"/>
        </w:rPr>
        <w:t xml:space="preserve"> даёт значимое снижение расходов на </w:t>
      </w:r>
      <w:r w:rsidRPr="000642EF">
        <w:rPr>
          <w:szCs w:val="28"/>
        </w:rPr>
        <w:t>SMS</w:t>
      </w:r>
      <w:r w:rsidRPr="000642EF">
        <w:rPr>
          <w:szCs w:val="28"/>
          <w:lang w:val="ru-RU"/>
        </w:rPr>
        <w:t>-рассылки при одновременном росте охвата и скорости прохождения опросов.</w:t>
      </w:r>
    </w:p>
    <w:p w14:paraId="7BB48743" w14:textId="77777777" w:rsidR="00257E57" w:rsidRDefault="002B161C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0642EF">
        <w:rPr>
          <w:szCs w:val="28"/>
          <w:lang w:val="ru-RU"/>
        </w:rPr>
        <w:t xml:space="preserve">В перспективе сервис может стать частью внутренней </w:t>
      </w:r>
      <w:r w:rsidRPr="000642EF">
        <w:rPr>
          <w:szCs w:val="28"/>
        </w:rPr>
        <w:t>HR</w:t>
      </w:r>
      <w:r w:rsidRPr="000642EF">
        <w:rPr>
          <w:szCs w:val="28"/>
          <w:lang w:val="ru-RU"/>
        </w:rPr>
        <w:t>-экосистемы компании.</w:t>
      </w:r>
    </w:p>
    <w:p w14:paraId="57B60163" w14:textId="77777777" w:rsidR="00F45ADF" w:rsidRPr="00F45ADF" w:rsidRDefault="00F45ADF" w:rsidP="00F45ADF">
      <w:pPr>
        <w:spacing w:after="0" w:line="240" w:lineRule="auto"/>
        <w:ind w:firstLine="709"/>
        <w:jc w:val="both"/>
        <w:outlineLvl w:val="1"/>
        <w:rPr>
          <w:b/>
          <w:bCs/>
          <w:szCs w:val="28"/>
          <w:lang w:val="ru-RU" w:eastAsia="ru-RU"/>
        </w:rPr>
      </w:pPr>
      <w:r w:rsidRPr="00F45ADF">
        <w:rPr>
          <w:b/>
          <w:bCs/>
          <w:szCs w:val="28"/>
          <w:lang w:val="ru-RU" w:eastAsia="ru-RU"/>
        </w:rPr>
        <w:t>Контакты</w:t>
      </w:r>
    </w:p>
    <w:p w14:paraId="7C600A1A" w14:textId="77777777" w:rsidR="00F45ADF" w:rsidRPr="00F45ADF" w:rsidRDefault="00F45ADF" w:rsidP="00F45ADF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F45ADF">
        <w:rPr>
          <w:bCs/>
          <w:szCs w:val="28"/>
          <w:lang w:val="ru-RU" w:eastAsia="ru-RU"/>
        </w:rPr>
        <w:t>За</w:t>
      </w:r>
      <w:r w:rsidR="00620980">
        <w:rPr>
          <w:bCs/>
          <w:szCs w:val="28"/>
          <w:lang w:val="ru-RU" w:eastAsia="ru-RU"/>
        </w:rPr>
        <w:t>дать вопросы</w:t>
      </w:r>
      <w:r w:rsidRPr="00F45ADF">
        <w:rPr>
          <w:bCs/>
          <w:szCs w:val="28"/>
          <w:lang w:val="ru-RU" w:eastAsia="ru-RU"/>
        </w:rPr>
        <w:t xml:space="preserve"> разработчикам</w:t>
      </w:r>
      <w:r w:rsidRPr="00F45ADF">
        <w:rPr>
          <w:b/>
          <w:bCs/>
          <w:szCs w:val="28"/>
          <w:lang w:val="ru-RU" w:eastAsia="ru-RU"/>
        </w:rPr>
        <w:t xml:space="preserve"> </w:t>
      </w:r>
      <w:r w:rsidRPr="00F45ADF">
        <w:rPr>
          <w:szCs w:val="28"/>
          <w:lang w:val="ru-RU"/>
        </w:rPr>
        <w:t>ООО «СКС Ломбард»</w:t>
      </w:r>
      <w:r w:rsidR="00DF4A6B">
        <w:rPr>
          <w:szCs w:val="28"/>
          <w:lang w:val="ru-RU"/>
        </w:rPr>
        <w:t xml:space="preserve"> можно</w:t>
      </w:r>
      <w:r w:rsidRPr="00F45ADF">
        <w:rPr>
          <w:szCs w:val="28"/>
          <w:lang w:val="ru-RU"/>
        </w:rPr>
        <w:t xml:space="preserve"> в </w:t>
      </w:r>
      <w:r w:rsidRPr="00C64622">
        <w:rPr>
          <w:szCs w:val="28"/>
        </w:rPr>
        <w:t>Telegram</w:t>
      </w:r>
      <w:r w:rsidRPr="00F45ADF">
        <w:rPr>
          <w:szCs w:val="28"/>
          <w:lang w:val="ru-RU"/>
        </w:rPr>
        <w:t>:</w:t>
      </w:r>
    </w:p>
    <w:p w14:paraId="0B70912B" w14:textId="77777777" w:rsidR="00F45ADF" w:rsidRPr="00C64622" w:rsidRDefault="00F45ADF" w:rsidP="00F45ADF">
      <w:pPr>
        <w:spacing w:after="0" w:line="240" w:lineRule="auto"/>
        <w:ind w:firstLine="709"/>
        <w:jc w:val="both"/>
        <w:rPr>
          <w:b/>
          <w:bCs/>
          <w:szCs w:val="28"/>
          <w:lang w:val="ru-RU" w:eastAsia="ru-RU"/>
        </w:rPr>
      </w:pPr>
      <w:r w:rsidRPr="00C64622">
        <w:rPr>
          <w:color w:val="333333"/>
          <w:szCs w:val="28"/>
          <w:shd w:val="clear" w:color="auto" w:fill="FFFFFF"/>
        </w:rPr>
        <w:t>@Peter_Welch, @mysonisalawyer</w:t>
      </w:r>
      <w:r>
        <w:rPr>
          <w:color w:val="333333"/>
          <w:szCs w:val="28"/>
          <w:shd w:val="clear" w:color="auto" w:fill="FFFFFF"/>
        </w:rPr>
        <w:t>.</w:t>
      </w:r>
    </w:p>
    <w:p w14:paraId="787DCCB3" w14:textId="77777777" w:rsidR="00F45ADF" w:rsidRDefault="00F45ADF" w:rsidP="005E2FED">
      <w:pPr>
        <w:spacing w:after="0" w:line="240" w:lineRule="auto"/>
        <w:ind w:firstLine="709"/>
        <w:jc w:val="both"/>
        <w:rPr>
          <w:szCs w:val="28"/>
          <w:lang w:val="ru-RU"/>
        </w:rPr>
      </w:pPr>
    </w:p>
    <w:p w14:paraId="0D22E412" w14:textId="77777777" w:rsidR="00F45ADF" w:rsidRPr="00F45ADF" w:rsidRDefault="00F45ADF" w:rsidP="00F45ADF">
      <w:pPr>
        <w:rPr>
          <w:szCs w:val="28"/>
          <w:lang w:val="ru-RU"/>
        </w:rPr>
      </w:pPr>
    </w:p>
    <w:p w14:paraId="0E942F87" w14:textId="77777777" w:rsidR="00F45ADF" w:rsidRPr="00F45ADF" w:rsidRDefault="00F45ADF" w:rsidP="00F45ADF">
      <w:pPr>
        <w:rPr>
          <w:szCs w:val="28"/>
          <w:lang w:val="ru-RU"/>
        </w:rPr>
      </w:pPr>
    </w:p>
    <w:p w14:paraId="65F00F3B" w14:textId="77777777" w:rsidR="00F45ADF" w:rsidRDefault="00F45ADF" w:rsidP="00F45ADF">
      <w:pPr>
        <w:rPr>
          <w:szCs w:val="28"/>
          <w:lang w:val="ru-RU"/>
        </w:rPr>
      </w:pPr>
    </w:p>
    <w:p w14:paraId="45852552" w14:textId="77777777" w:rsidR="00F45ADF" w:rsidRPr="00F45ADF" w:rsidRDefault="00F45ADF" w:rsidP="00F45ADF">
      <w:pPr>
        <w:tabs>
          <w:tab w:val="left" w:pos="5737"/>
        </w:tabs>
        <w:rPr>
          <w:szCs w:val="28"/>
          <w:lang w:val="ru-RU"/>
        </w:rPr>
      </w:pPr>
      <w:r>
        <w:rPr>
          <w:szCs w:val="28"/>
          <w:lang w:val="ru-RU"/>
        </w:rPr>
        <w:tab/>
      </w:r>
    </w:p>
    <w:sectPr w:rsidR="00F45ADF" w:rsidRPr="00F45ADF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2514272">
    <w:abstractNumId w:val="8"/>
  </w:num>
  <w:num w:numId="2" w16cid:durableId="1412502994">
    <w:abstractNumId w:val="6"/>
  </w:num>
  <w:num w:numId="3" w16cid:durableId="1514421666">
    <w:abstractNumId w:val="5"/>
  </w:num>
  <w:num w:numId="4" w16cid:durableId="593436709">
    <w:abstractNumId w:val="4"/>
  </w:num>
  <w:num w:numId="5" w16cid:durableId="547886690">
    <w:abstractNumId w:val="7"/>
  </w:num>
  <w:num w:numId="6" w16cid:durableId="214465040">
    <w:abstractNumId w:val="3"/>
  </w:num>
  <w:num w:numId="7" w16cid:durableId="1787852565">
    <w:abstractNumId w:val="2"/>
  </w:num>
  <w:num w:numId="8" w16cid:durableId="1213688619">
    <w:abstractNumId w:val="1"/>
  </w:num>
  <w:num w:numId="9" w16cid:durableId="2057469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2EF"/>
    <w:rsid w:val="0015074B"/>
    <w:rsid w:val="00257E57"/>
    <w:rsid w:val="0029639D"/>
    <w:rsid w:val="002B161C"/>
    <w:rsid w:val="002C40BE"/>
    <w:rsid w:val="00326F90"/>
    <w:rsid w:val="00471D21"/>
    <w:rsid w:val="004B376F"/>
    <w:rsid w:val="005E2FED"/>
    <w:rsid w:val="00620980"/>
    <w:rsid w:val="008472F5"/>
    <w:rsid w:val="00AA1D8D"/>
    <w:rsid w:val="00B47730"/>
    <w:rsid w:val="00CB0664"/>
    <w:rsid w:val="00DF4A6B"/>
    <w:rsid w:val="00F45A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2ADD04"/>
  <w14:defaultImageDpi w14:val="300"/>
  <w15:docId w15:val="{854A0232-7304-4EC5-BE68-A78267236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853460B-BB62-4B16-9101-68D7109297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2059</Words>
  <Characters>11737</Characters>
  <Application>Microsoft Office Word</Application>
  <DocSecurity>0</DocSecurity>
  <Lines>97</Lines>
  <Paragraphs>27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13769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Aksyo</cp:lastModifiedBy>
  <cp:revision>2</cp:revision>
  <dcterms:created xsi:type="dcterms:W3CDTF">2026-06-08T11:27:00Z</dcterms:created>
  <dcterms:modified xsi:type="dcterms:W3CDTF">2026-06-08T11:27:00Z</dcterms:modified>
  <cp:category/>
</cp:coreProperties>
</file>